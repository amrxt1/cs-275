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AF50" w14:textId="77777777" w:rsidR="00104248" w:rsidRPr="004F1931" w:rsidRDefault="00934AE6" w:rsidP="00173214">
      <w:pPr>
        <w:pStyle w:val="Heading2"/>
        <w:spacing w:line="480" w:lineRule="auto"/>
        <w:jc w:val="center"/>
        <w:rPr>
          <w:rFonts w:ascii="Arial" w:hAnsi="Arial" w:cs="Arial"/>
          <w:sz w:val="24"/>
          <w:szCs w:val="24"/>
        </w:rPr>
      </w:pPr>
      <w:bookmarkStart w:id="0" w:name="_Toc188553502"/>
      <w:r w:rsidRPr="004F1931">
        <w:rPr>
          <w:rFonts w:ascii="Arial" w:hAnsi="Arial" w:cs="Arial"/>
          <w:sz w:val="24"/>
          <w:szCs w:val="24"/>
        </w:rPr>
        <w:t>Cover Page</w:t>
      </w:r>
      <w:bookmarkEnd w:id="0"/>
    </w:p>
    <w:p w14:paraId="225A5AD8" w14:textId="77777777" w:rsidR="00040C97" w:rsidRPr="004F1931" w:rsidRDefault="00040C97" w:rsidP="00173214">
      <w:pPr>
        <w:spacing w:line="480" w:lineRule="auto"/>
        <w:rPr>
          <w:rFonts w:ascii="Arial" w:hAnsi="Arial" w:cs="Arial"/>
          <w:sz w:val="24"/>
          <w:szCs w:val="24"/>
        </w:rPr>
      </w:pPr>
    </w:p>
    <w:p w14:paraId="7F5BCE95" w14:textId="77777777" w:rsidR="00040C97" w:rsidRPr="004F1931" w:rsidRDefault="00040C97" w:rsidP="00173214">
      <w:pPr>
        <w:spacing w:line="480" w:lineRule="auto"/>
        <w:rPr>
          <w:rFonts w:ascii="Arial" w:hAnsi="Arial" w:cs="Arial"/>
          <w:sz w:val="24"/>
          <w:szCs w:val="24"/>
        </w:rPr>
      </w:pPr>
    </w:p>
    <w:p w14:paraId="00111A3A" w14:textId="7CEEF597" w:rsidR="00104248" w:rsidRPr="004F1931" w:rsidRDefault="00934AE6" w:rsidP="00173214">
      <w:pPr>
        <w:spacing w:line="480" w:lineRule="auto"/>
        <w:rPr>
          <w:rFonts w:ascii="Arial" w:hAnsi="Arial" w:cs="Arial"/>
          <w:sz w:val="24"/>
          <w:szCs w:val="24"/>
        </w:rPr>
      </w:pPr>
      <w:r w:rsidRPr="00F91620">
        <w:rPr>
          <w:rFonts w:ascii="Arial" w:hAnsi="Arial" w:cs="Arial"/>
          <w:b/>
          <w:bCs/>
          <w:sz w:val="24"/>
          <w:szCs w:val="24"/>
        </w:rPr>
        <w:t>Project Title</w:t>
      </w:r>
      <w:r w:rsidR="00040C97" w:rsidRPr="00F91620">
        <w:rPr>
          <w:rFonts w:ascii="Arial" w:hAnsi="Arial" w:cs="Arial"/>
          <w:b/>
          <w:bCs/>
          <w:sz w:val="24"/>
          <w:szCs w:val="24"/>
        </w:rPr>
        <w:t>:</w:t>
      </w:r>
      <w:r w:rsidRPr="004F1931">
        <w:rPr>
          <w:rFonts w:ascii="Arial" w:hAnsi="Arial" w:cs="Arial"/>
          <w:sz w:val="24"/>
          <w:szCs w:val="24"/>
        </w:rPr>
        <w:t xml:space="preserve"> </w:t>
      </w:r>
      <w:r w:rsidR="00040C97" w:rsidRPr="004F1931">
        <w:rPr>
          <w:rFonts w:ascii="Arial" w:hAnsi="Arial" w:cs="Arial"/>
          <w:sz w:val="24"/>
          <w:szCs w:val="24"/>
        </w:rPr>
        <w:t>Student Community Website</w:t>
      </w:r>
      <w:r w:rsidRPr="004F1931">
        <w:rPr>
          <w:rFonts w:ascii="Arial" w:hAnsi="Arial" w:cs="Arial"/>
          <w:sz w:val="24"/>
          <w:szCs w:val="24"/>
        </w:rPr>
        <w:t xml:space="preserve">  </w:t>
      </w:r>
      <w:r w:rsidRPr="004F1931">
        <w:rPr>
          <w:rFonts w:ascii="Arial" w:hAnsi="Arial" w:cs="Arial"/>
          <w:sz w:val="24"/>
          <w:szCs w:val="24"/>
        </w:rPr>
        <w:br/>
      </w:r>
      <w:r w:rsidRPr="00F91620">
        <w:rPr>
          <w:rFonts w:ascii="Arial" w:hAnsi="Arial" w:cs="Arial"/>
          <w:b/>
          <w:bCs/>
          <w:sz w:val="24"/>
          <w:szCs w:val="24"/>
        </w:rPr>
        <w:t>Course Name:</w:t>
      </w:r>
      <w:r w:rsidRPr="004F1931">
        <w:rPr>
          <w:rFonts w:ascii="Arial" w:hAnsi="Arial" w:cs="Arial"/>
          <w:sz w:val="24"/>
          <w:szCs w:val="24"/>
        </w:rPr>
        <w:t xml:space="preserve"> CSCI 275  </w:t>
      </w:r>
      <w:r w:rsidRPr="004F1931">
        <w:rPr>
          <w:rFonts w:ascii="Arial" w:hAnsi="Arial" w:cs="Arial"/>
          <w:sz w:val="24"/>
          <w:szCs w:val="24"/>
        </w:rPr>
        <w:br/>
      </w:r>
      <w:r w:rsidRPr="00F91620">
        <w:rPr>
          <w:rFonts w:ascii="Arial" w:hAnsi="Arial" w:cs="Arial"/>
          <w:b/>
          <w:bCs/>
          <w:sz w:val="24"/>
          <w:szCs w:val="24"/>
        </w:rPr>
        <w:t>Instructor:</w:t>
      </w:r>
      <w:r w:rsidRPr="004F1931">
        <w:rPr>
          <w:rFonts w:ascii="Arial" w:hAnsi="Arial" w:cs="Arial"/>
          <w:sz w:val="24"/>
          <w:szCs w:val="24"/>
        </w:rPr>
        <w:t xml:space="preserve"> Yvonne Yang  </w:t>
      </w:r>
      <w:r w:rsidRPr="004F1931">
        <w:rPr>
          <w:rFonts w:ascii="Arial" w:hAnsi="Arial" w:cs="Arial"/>
          <w:sz w:val="24"/>
          <w:szCs w:val="24"/>
        </w:rPr>
        <w:br/>
      </w:r>
      <w:r w:rsidRPr="00F91620">
        <w:rPr>
          <w:rFonts w:ascii="Arial" w:hAnsi="Arial" w:cs="Arial"/>
          <w:b/>
          <w:bCs/>
          <w:sz w:val="24"/>
          <w:szCs w:val="24"/>
        </w:rPr>
        <w:t>Team:</w:t>
      </w:r>
      <w:r w:rsidRPr="004F1931">
        <w:rPr>
          <w:rFonts w:ascii="Arial" w:hAnsi="Arial" w:cs="Arial"/>
          <w:sz w:val="24"/>
          <w:szCs w:val="24"/>
        </w:rPr>
        <w:t xml:space="preserve"> </w:t>
      </w:r>
      <w:r w:rsidR="00040C97" w:rsidRPr="004F1931">
        <w:rPr>
          <w:rFonts w:ascii="Arial" w:hAnsi="Arial" w:cs="Arial"/>
          <w:sz w:val="24"/>
          <w:szCs w:val="24"/>
        </w:rPr>
        <w:t>06</w:t>
      </w:r>
      <w:r w:rsidRPr="004F1931">
        <w:rPr>
          <w:rFonts w:ascii="Arial" w:hAnsi="Arial" w:cs="Arial"/>
          <w:sz w:val="24"/>
          <w:szCs w:val="24"/>
        </w:rPr>
        <w:br/>
      </w:r>
      <w:r w:rsidRPr="00F91620">
        <w:rPr>
          <w:rFonts w:ascii="Arial" w:hAnsi="Arial" w:cs="Arial"/>
          <w:b/>
          <w:bCs/>
          <w:sz w:val="24"/>
          <w:szCs w:val="24"/>
        </w:rPr>
        <w:t>Submission Date:</w:t>
      </w:r>
      <w:r w:rsidRPr="004F1931">
        <w:rPr>
          <w:rFonts w:ascii="Arial" w:hAnsi="Arial" w:cs="Arial"/>
          <w:sz w:val="24"/>
          <w:szCs w:val="24"/>
        </w:rPr>
        <w:t xml:space="preserve"> </w:t>
      </w:r>
      <w:r w:rsidR="00040C97" w:rsidRPr="004F1931">
        <w:rPr>
          <w:rFonts w:ascii="Arial" w:hAnsi="Arial" w:cs="Arial"/>
          <w:sz w:val="24"/>
          <w:szCs w:val="24"/>
        </w:rPr>
        <w:t>23 January 2024</w:t>
      </w:r>
      <w:r w:rsidRPr="004F1931">
        <w:rPr>
          <w:rFonts w:ascii="Arial" w:hAnsi="Arial" w:cs="Arial"/>
          <w:sz w:val="24"/>
          <w:szCs w:val="24"/>
        </w:rPr>
        <w:br/>
      </w:r>
      <w:r w:rsidRPr="00F91620">
        <w:rPr>
          <w:rFonts w:ascii="Arial" w:hAnsi="Arial" w:cs="Arial"/>
          <w:b/>
          <w:bCs/>
          <w:sz w:val="24"/>
          <w:szCs w:val="24"/>
        </w:rPr>
        <w:t>Team Members:</w:t>
      </w:r>
      <w:r w:rsidRPr="004F1931">
        <w:rPr>
          <w:rFonts w:ascii="Arial" w:hAnsi="Arial" w:cs="Arial"/>
          <w:sz w:val="24"/>
          <w:szCs w:val="24"/>
        </w:rPr>
        <w:br/>
      </w:r>
      <w:r w:rsidRPr="00F91620">
        <w:rPr>
          <w:rFonts w:ascii="Arial" w:hAnsi="Arial" w:cs="Arial"/>
          <w:b/>
          <w:bCs/>
          <w:sz w:val="24"/>
          <w:szCs w:val="24"/>
        </w:rPr>
        <w:t>1.</w:t>
      </w:r>
      <w:r w:rsidRPr="004F1931">
        <w:rPr>
          <w:rFonts w:ascii="Arial" w:hAnsi="Arial" w:cs="Arial"/>
          <w:sz w:val="24"/>
          <w:szCs w:val="24"/>
        </w:rPr>
        <w:t xml:space="preserve"> </w:t>
      </w:r>
      <w:r w:rsidR="00040C97" w:rsidRPr="004F1931">
        <w:rPr>
          <w:rFonts w:ascii="Arial" w:hAnsi="Arial" w:cs="Arial"/>
          <w:sz w:val="24"/>
          <w:szCs w:val="24"/>
        </w:rPr>
        <w:t>Harleen Kaur (814438)</w:t>
      </w:r>
      <w:r w:rsidRPr="004F1931">
        <w:rPr>
          <w:rFonts w:ascii="Arial" w:hAnsi="Arial" w:cs="Arial"/>
          <w:sz w:val="24"/>
          <w:szCs w:val="24"/>
        </w:rPr>
        <w:br/>
      </w:r>
      <w:r w:rsidRPr="00F91620">
        <w:rPr>
          <w:rFonts w:ascii="Arial" w:hAnsi="Arial" w:cs="Arial"/>
          <w:b/>
          <w:bCs/>
          <w:sz w:val="24"/>
          <w:szCs w:val="24"/>
        </w:rPr>
        <w:t>2.</w:t>
      </w:r>
      <w:r w:rsidRPr="004F1931">
        <w:rPr>
          <w:rFonts w:ascii="Arial" w:hAnsi="Arial" w:cs="Arial"/>
          <w:sz w:val="24"/>
          <w:szCs w:val="24"/>
        </w:rPr>
        <w:t xml:space="preserve"> </w:t>
      </w:r>
      <w:r w:rsidR="00040C97" w:rsidRPr="004F1931">
        <w:rPr>
          <w:rFonts w:ascii="Arial" w:hAnsi="Arial" w:cs="Arial"/>
          <w:sz w:val="24"/>
          <w:szCs w:val="24"/>
        </w:rPr>
        <w:t>Sukhman Kaur (</w:t>
      </w:r>
      <w:r w:rsidR="008E577E">
        <w:rPr>
          <w:rFonts w:ascii="Arial" w:hAnsi="Arial" w:cs="Arial"/>
          <w:sz w:val="24"/>
          <w:szCs w:val="24"/>
        </w:rPr>
        <w:t>814393</w:t>
      </w:r>
      <w:r w:rsidR="00040C97" w:rsidRPr="004F1931">
        <w:rPr>
          <w:rFonts w:ascii="Arial" w:hAnsi="Arial" w:cs="Arial"/>
          <w:sz w:val="24"/>
          <w:szCs w:val="24"/>
        </w:rPr>
        <w:t>)</w:t>
      </w:r>
      <w:r w:rsidRPr="004F1931">
        <w:rPr>
          <w:rFonts w:ascii="Arial" w:hAnsi="Arial" w:cs="Arial"/>
          <w:sz w:val="24"/>
          <w:szCs w:val="24"/>
        </w:rPr>
        <w:br/>
      </w:r>
      <w:r w:rsidRPr="00F91620">
        <w:rPr>
          <w:rFonts w:ascii="Arial" w:hAnsi="Arial" w:cs="Arial"/>
          <w:b/>
          <w:bCs/>
          <w:sz w:val="24"/>
          <w:szCs w:val="24"/>
        </w:rPr>
        <w:t>3.</w:t>
      </w:r>
      <w:r w:rsidRPr="004F1931">
        <w:rPr>
          <w:rFonts w:ascii="Arial" w:hAnsi="Arial" w:cs="Arial"/>
          <w:sz w:val="24"/>
          <w:szCs w:val="24"/>
        </w:rPr>
        <w:t xml:space="preserve"> </w:t>
      </w:r>
      <w:r w:rsidR="00040C97" w:rsidRPr="004F1931">
        <w:rPr>
          <w:rFonts w:ascii="Arial" w:hAnsi="Arial" w:cs="Arial"/>
          <w:sz w:val="24"/>
          <w:szCs w:val="24"/>
        </w:rPr>
        <w:t>Jashanpreet Kaur (</w:t>
      </w:r>
      <w:r w:rsidR="008E577E">
        <w:rPr>
          <w:rFonts w:ascii="Arial" w:hAnsi="Arial" w:cs="Arial"/>
          <w:sz w:val="24"/>
          <w:szCs w:val="24"/>
        </w:rPr>
        <w:t>814493</w:t>
      </w:r>
      <w:r w:rsidR="00040C97" w:rsidRPr="004F1931">
        <w:rPr>
          <w:rFonts w:ascii="Arial" w:hAnsi="Arial" w:cs="Arial"/>
          <w:sz w:val="24"/>
          <w:szCs w:val="24"/>
        </w:rPr>
        <w:t>)</w:t>
      </w:r>
      <w:r w:rsidRPr="004F1931">
        <w:rPr>
          <w:rFonts w:ascii="Arial" w:hAnsi="Arial" w:cs="Arial"/>
          <w:sz w:val="24"/>
          <w:szCs w:val="24"/>
        </w:rPr>
        <w:br/>
      </w:r>
      <w:r w:rsidRPr="00F91620">
        <w:rPr>
          <w:rFonts w:ascii="Arial" w:hAnsi="Arial" w:cs="Arial"/>
          <w:b/>
          <w:bCs/>
          <w:sz w:val="24"/>
          <w:szCs w:val="24"/>
        </w:rPr>
        <w:t>4.</w:t>
      </w:r>
      <w:r w:rsidRPr="004F1931">
        <w:rPr>
          <w:rFonts w:ascii="Arial" w:hAnsi="Arial" w:cs="Arial"/>
          <w:sz w:val="24"/>
          <w:szCs w:val="24"/>
        </w:rPr>
        <w:t xml:space="preserve"> </w:t>
      </w:r>
      <w:r w:rsidR="00040C97" w:rsidRPr="004F1931">
        <w:rPr>
          <w:rFonts w:ascii="Arial" w:hAnsi="Arial" w:cs="Arial"/>
          <w:sz w:val="24"/>
          <w:szCs w:val="24"/>
        </w:rPr>
        <w:t>Santa Singh (</w:t>
      </w:r>
      <w:r w:rsidR="008E577E">
        <w:rPr>
          <w:rFonts w:ascii="Arial" w:hAnsi="Arial" w:cs="Arial"/>
          <w:sz w:val="24"/>
          <w:szCs w:val="24"/>
        </w:rPr>
        <w:t>814293</w:t>
      </w:r>
      <w:r w:rsidR="00040C97" w:rsidRPr="004F1931">
        <w:rPr>
          <w:rFonts w:ascii="Arial" w:hAnsi="Arial" w:cs="Arial"/>
          <w:sz w:val="24"/>
          <w:szCs w:val="24"/>
        </w:rPr>
        <w:t>)</w:t>
      </w:r>
      <w:r w:rsidRPr="004F1931">
        <w:rPr>
          <w:rFonts w:ascii="Arial" w:hAnsi="Arial" w:cs="Arial"/>
          <w:sz w:val="24"/>
          <w:szCs w:val="24"/>
        </w:rPr>
        <w:br/>
      </w:r>
      <w:r w:rsidRPr="00F91620">
        <w:rPr>
          <w:rFonts w:ascii="Arial" w:hAnsi="Arial" w:cs="Arial"/>
          <w:b/>
          <w:bCs/>
          <w:sz w:val="24"/>
          <w:szCs w:val="24"/>
        </w:rPr>
        <w:t>5.</w:t>
      </w:r>
      <w:r w:rsidRPr="004F1931">
        <w:rPr>
          <w:rFonts w:ascii="Arial" w:hAnsi="Arial" w:cs="Arial"/>
          <w:sz w:val="24"/>
          <w:szCs w:val="24"/>
        </w:rPr>
        <w:t xml:space="preserve"> </w:t>
      </w:r>
      <w:proofErr w:type="spellStart"/>
      <w:r w:rsidR="00040C97" w:rsidRPr="004F1931">
        <w:rPr>
          <w:rFonts w:ascii="Arial" w:hAnsi="Arial" w:cs="Arial"/>
          <w:sz w:val="24"/>
          <w:szCs w:val="24"/>
        </w:rPr>
        <w:t>Amritveer</w:t>
      </w:r>
      <w:proofErr w:type="spellEnd"/>
      <w:r w:rsidR="00040C97" w:rsidRPr="004F1931">
        <w:rPr>
          <w:rFonts w:ascii="Arial" w:hAnsi="Arial" w:cs="Arial"/>
          <w:sz w:val="24"/>
          <w:szCs w:val="24"/>
        </w:rPr>
        <w:t xml:space="preserve"> Singh (</w:t>
      </w:r>
      <w:r w:rsidR="008E577E">
        <w:rPr>
          <w:rFonts w:ascii="Arial" w:hAnsi="Arial" w:cs="Arial"/>
          <w:sz w:val="24"/>
          <w:szCs w:val="24"/>
        </w:rPr>
        <w:t>815257</w:t>
      </w:r>
      <w:r w:rsidR="00040C97" w:rsidRPr="004F1931">
        <w:rPr>
          <w:rFonts w:ascii="Arial" w:hAnsi="Arial" w:cs="Arial"/>
          <w:sz w:val="24"/>
          <w:szCs w:val="24"/>
        </w:rPr>
        <w:t>)</w:t>
      </w:r>
      <w:r w:rsidR="006F1D6D" w:rsidRPr="006F1D6D">
        <w:rPr>
          <w:rFonts w:ascii="Arial" w:hAnsi="Arial" w:cs="Arial"/>
          <w:sz w:val="24"/>
          <w:szCs w:val="24"/>
        </w:rPr>
        <w:t xml:space="preserve"> </w:t>
      </w:r>
      <w:r w:rsidR="006F1D6D" w:rsidRPr="004F1931">
        <w:rPr>
          <w:rFonts w:ascii="Arial" w:hAnsi="Arial" w:cs="Arial"/>
          <w:sz w:val="24"/>
          <w:szCs w:val="24"/>
        </w:rPr>
        <w:br/>
      </w:r>
      <w:r w:rsidR="006F1D6D">
        <w:rPr>
          <w:rFonts w:ascii="Arial" w:hAnsi="Arial" w:cs="Arial"/>
          <w:b/>
          <w:bCs/>
          <w:sz w:val="24"/>
          <w:szCs w:val="24"/>
        </w:rPr>
        <w:t>6</w:t>
      </w:r>
      <w:r w:rsidR="006F1D6D" w:rsidRPr="00F91620">
        <w:rPr>
          <w:rFonts w:ascii="Arial" w:hAnsi="Arial" w:cs="Arial"/>
          <w:b/>
          <w:bCs/>
          <w:sz w:val="24"/>
          <w:szCs w:val="24"/>
        </w:rPr>
        <w:t>.</w:t>
      </w:r>
      <w:r w:rsidR="006F1D6D" w:rsidRPr="004F1931">
        <w:rPr>
          <w:rFonts w:ascii="Arial" w:hAnsi="Arial" w:cs="Arial"/>
          <w:sz w:val="24"/>
          <w:szCs w:val="24"/>
        </w:rPr>
        <w:t xml:space="preserve"> </w:t>
      </w:r>
      <w:r w:rsidR="006F1D6D">
        <w:rPr>
          <w:rFonts w:ascii="Arial" w:hAnsi="Arial" w:cs="Arial"/>
          <w:sz w:val="24"/>
          <w:szCs w:val="24"/>
        </w:rPr>
        <w:t xml:space="preserve">Nil-Erdene </w:t>
      </w:r>
      <w:proofErr w:type="spellStart"/>
      <w:r w:rsidR="006F1D6D">
        <w:rPr>
          <w:rFonts w:ascii="Arial" w:hAnsi="Arial" w:cs="Arial"/>
          <w:sz w:val="24"/>
          <w:szCs w:val="24"/>
        </w:rPr>
        <w:t>Bayanburd</w:t>
      </w:r>
      <w:proofErr w:type="spellEnd"/>
      <w:r w:rsidR="006F1D6D" w:rsidRPr="004F1931">
        <w:rPr>
          <w:rFonts w:ascii="Arial" w:hAnsi="Arial" w:cs="Arial"/>
          <w:sz w:val="24"/>
          <w:szCs w:val="24"/>
        </w:rPr>
        <w:t xml:space="preserve"> (</w:t>
      </w:r>
      <w:r w:rsidR="006F1D6D">
        <w:rPr>
          <w:rFonts w:ascii="Arial" w:hAnsi="Arial" w:cs="Arial"/>
          <w:sz w:val="24"/>
          <w:szCs w:val="24"/>
        </w:rPr>
        <w:t>812374</w:t>
      </w:r>
      <w:r w:rsidR="006F1D6D" w:rsidRPr="004F1931">
        <w:rPr>
          <w:rFonts w:ascii="Arial" w:hAnsi="Arial" w:cs="Arial"/>
          <w:sz w:val="24"/>
          <w:szCs w:val="24"/>
        </w:rPr>
        <w:t>)</w:t>
      </w:r>
    </w:p>
    <w:p w14:paraId="2B27CC5B" w14:textId="77777777" w:rsidR="008C56F6" w:rsidRPr="002058E6" w:rsidRDefault="008C56F6" w:rsidP="00173214">
      <w:pPr>
        <w:spacing w:line="480" w:lineRule="auto"/>
        <w:rPr>
          <w:rFonts w:ascii="Arial" w:hAnsi="Arial" w:cs="Arial"/>
          <w:sz w:val="24"/>
          <w:szCs w:val="24"/>
          <w:lang w:val="en-IN"/>
        </w:rPr>
      </w:pPr>
    </w:p>
    <w:p w14:paraId="30D79C1F" w14:textId="77777777" w:rsidR="008C56F6" w:rsidRPr="004F1931" w:rsidRDefault="008C56F6" w:rsidP="00173214">
      <w:pPr>
        <w:spacing w:line="480" w:lineRule="auto"/>
        <w:rPr>
          <w:rFonts w:ascii="Arial" w:hAnsi="Arial" w:cs="Arial"/>
          <w:sz w:val="24"/>
          <w:szCs w:val="24"/>
        </w:rPr>
      </w:pPr>
    </w:p>
    <w:p w14:paraId="5A8D294D" w14:textId="77777777" w:rsidR="008C56F6" w:rsidRPr="004F1931" w:rsidRDefault="008C56F6" w:rsidP="00173214">
      <w:pPr>
        <w:spacing w:line="480" w:lineRule="auto"/>
        <w:rPr>
          <w:rFonts w:ascii="Arial" w:hAnsi="Arial" w:cs="Arial"/>
          <w:sz w:val="24"/>
          <w:szCs w:val="24"/>
        </w:rPr>
      </w:pPr>
    </w:p>
    <w:p w14:paraId="74765938" w14:textId="77777777" w:rsidR="008C56F6" w:rsidRPr="004F1931" w:rsidRDefault="008C56F6" w:rsidP="00173214">
      <w:pPr>
        <w:spacing w:line="480" w:lineRule="auto"/>
        <w:rPr>
          <w:rFonts w:ascii="Arial" w:hAnsi="Arial" w:cs="Arial"/>
          <w:sz w:val="24"/>
          <w:szCs w:val="24"/>
        </w:rPr>
      </w:pPr>
    </w:p>
    <w:p w14:paraId="7B49A8E9" w14:textId="77777777" w:rsidR="008C56F6" w:rsidRPr="004F1931" w:rsidRDefault="008C56F6" w:rsidP="00173214">
      <w:pPr>
        <w:spacing w:line="480" w:lineRule="auto"/>
        <w:rPr>
          <w:rFonts w:ascii="Arial" w:hAnsi="Arial" w:cs="Arial"/>
          <w:sz w:val="24"/>
          <w:szCs w:val="24"/>
        </w:rPr>
      </w:pPr>
    </w:p>
    <w:p w14:paraId="53E1DE51" w14:textId="77777777" w:rsidR="008C56F6" w:rsidRPr="004F1931" w:rsidRDefault="008C56F6" w:rsidP="00173214">
      <w:pPr>
        <w:spacing w:line="480" w:lineRule="auto"/>
        <w:rPr>
          <w:rFonts w:ascii="Arial" w:hAnsi="Arial" w:cs="Arial"/>
          <w:sz w:val="24"/>
          <w:szCs w:val="24"/>
        </w:rPr>
      </w:pPr>
    </w:p>
    <w:p w14:paraId="298CC4A2" w14:textId="77777777" w:rsidR="00315910" w:rsidRDefault="00934AE6" w:rsidP="00173214">
      <w:pPr>
        <w:pStyle w:val="TOCHeading"/>
        <w:spacing w:line="480" w:lineRule="auto"/>
        <w:rPr>
          <w:rFonts w:ascii="Arial" w:hAnsi="Arial" w:cs="Arial"/>
          <w:sz w:val="24"/>
          <w:szCs w:val="24"/>
        </w:rPr>
      </w:pPr>
      <w:r w:rsidRPr="004F1931">
        <w:rPr>
          <w:rFonts w:ascii="Arial" w:hAnsi="Arial" w:cs="Arial"/>
          <w:sz w:val="24"/>
          <w:szCs w:val="24"/>
        </w:rPr>
        <w:t>Table of Contents</w:t>
      </w:r>
    </w:p>
    <w:sdt>
      <w:sdtPr>
        <w:rPr>
          <w:rFonts w:ascii="Arial" w:eastAsiaTheme="minorEastAsia" w:hAnsi="Arial" w:cs="Arial"/>
          <w:b w:val="0"/>
          <w:bCs w:val="0"/>
          <w:color w:val="auto"/>
          <w:sz w:val="24"/>
          <w:szCs w:val="24"/>
        </w:rPr>
        <w:id w:val="1867257111"/>
        <w:docPartObj>
          <w:docPartGallery w:val="Table of Contents"/>
          <w:docPartUnique/>
        </w:docPartObj>
      </w:sdtPr>
      <w:sdtEndPr>
        <w:rPr>
          <w:noProof/>
        </w:rPr>
      </w:sdtEndPr>
      <w:sdtContent>
        <w:p w14:paraId="6812F814" w14:textId="088D2338" w:rsidR="008C56F6" w:rsidRPr="004F1931" w:rsidRDefault="008C56F6" w:rsidP="00173214">
          <w:pPr>
            <w:pStyle w:val="Heading2"/>
            <w:spacing w:line="480" w:lineRule="auto"/>
            <w:rPr>
              <w:rFonts w:ascii="Arial" w:hAnsi="Arial" w:cs="Arial"/>
              <w:sz w:val="24"/>
              <w:szCs w:val="24"/>
            </w:rPr>
          </w:pPr>
        </w:p>
        <w:p w14:paraId="33B334FC" w14:textId="136E2339" w:rsidR="005D4687" w:rsidRDefault="008C56F6">
          <w:pPr>
            <w:pStyle w:val="TOC2"/>
            <w:tabs>
              <w:tab w:val="right" w:leader="dot" w:pos="8630"/>
            </w:tabs>
            <w:rPr>
              <w:noProof/>
              <w:kern w:val="2"/>
              <w:sz w:val="24"/>
              <w:szCs w:val="24"/>
              <w:lang w:val="en-IN" w:eastAsia="en-IN"/>
              <w14:ligatures w14:val="standardContextual"/>
            </w:rPr>
          </w:pPr>
          <w:r w:rsidRPr="004F1931">
            <w:rPr>
              <w:rFonts w:ascii="Arial" w:hAnsi="Arial" w:cs="Arial"/>
              <w:sz w:val="24"/>
              <w:szCs w:val="24"/>
            </w:rPr>
            <w:fldChar w:fldCharType="begin"/>
          </w:r>
          <w:r w:rsidRPr="004F1931">
            <w:rPr>
              <w:rFonts w:ascii="Arial" w:hAnsi="Arial" w:cs="Arial"/>
              <w:sz w:val="24"/>
              <w:szCs w:val="24"/>
            </w:rPr>
            <w:instrText xml:space="preserve"> TOC \o "1-3" \h \z \u </w:instrText>
          </w:r>
          <w:r w:rsidRPr="004F1931">
            <w:rPr>
              <w:rFonts w:ascii="Arial" w:hAnsi="Arial" w:cs="Arial"/>
              <w:sz w:val="24"/>
              <w:szCs w:val="24"/>
            </w:rPr>
            <w:fldChar w:fldCharType="separate"/>
          </w:r>
          <w:hyperlink w:anchor="_Toc188553502" w:history="1">
            <w:r w:rsidR="005D4687" w:rsidRPr="004A6867">
              <w:rPr>
                <w:rStyle w:val="Hyperlink"/>
                <w:rFonts w:ascii="Arial" w:hAnsi="Arial" w:cs="Arial"/>
                <w:noProof/>
              </w:rPr>
              <w:t>Cove</w:t>
            </w:r>
            <w:r w:rsidR="005D4687" w:rsidRPr="004A6867">
              <w:rPr>
                <w:rStyle w:val="Hyperlink"/>
                <w:rFonts w:ascii="Arial" w:hAnsi="Arial" w:cs="Arial"/>
                <w:noProof/>
              </w:rPr>
              <w:t>r</w:t>
            </w:r>
            <w:r w:rsidR="005D4687" w:rsidRPr="004A6867">
              <w:rPr>
                <w:rStyle w:val="Hyperlink"/>
                <w:rFonts w:ascii="Arial" w:hAnsi="Arial" w:cs="Arial"/>
                <w:noProof/>
              </w:rPr>
              <w:t xml:space="preserve"> Page</w:t>
            </w:r>
            <w:r w:rsidR="005D4687">
              <w:rPr>
                <w:noProof/>
                <w:webHidden/>
              </w:rPr>
              <w:tab/>
            </w:r>
            <w:r w:rsidR="005D4687">
              <w:rPr>
                <w:noProof/>
                <w:webHidden/>
              </w:rPr>
              <w:fldChar w:fldCharType="begin"/>
            </w:r>
            <w:r w:rsidR="005D4687">
              <w:rPr>
                <w:noProof/>
                <w:webHidden/>
              </w:rPr>
              <w:instrText xml:space="preserve"> PAGEREF _Toc188553502 \h </w:instrText>
            </w:r>
            <w:r w:rsidR="005D4687">
              <w:rPr>
                <w:noProof/>
                <w:webHidden/>
              </w:rPr>
            </w:r>
            <w:r w:rsidR="005D4687">
              <w:rPr>
                <w:noProof/>
                <w:webHidden/>
              </w:rPr>
              <w:fldChar w:fldCharType="separate"/>
            </w:r>
            <w:r w:rsidR="00597C38">
              <w:rPr>
                <w:noProof/>
                <w:webHidden/>
              </w:rPr>
              <w:t>1</w:t>
            </w:r>
            <w:r w:rsidR="005D4687">
              <w:rPr>
                <w:noProof/>
                <w:webHidden/>
              </w:rPr>
              <w:fldChar w:fldCharType="end"/>
            </w:r>
          </w:hyperlink>
        </w:p>
        <w:p w14:paraId="7D0472D9" w14:textId="77E571AC" w:rsidR="005D4687" w:rsidRDefault="005D4687">
          <w:pPr>
            <w:pStyle w:val="TOC2"/>
            <w:tabs>
              <w:tab w:val="right" w:leader="dot" w:pos="8630"/>
            </w:tabs>
            <w:rPr>
              <w:noProof/>
              <w:kern w:val="2"/>
              <w:sz w:val="24"/>
              <w:szCs w:val="24"/>
              <w:lang w:val="en-IN" w:eastAsia="en-IN"/>
              <w14:ligatures w14:val="standardContextual"/>
            </w:rPr>
          </w:pPr>
          <w:hyperlink w:anchor="_Toc188553503" w:history="1">
            <w:r w:rsidRPr="004A6867">
              <w:rPr>
                <w:rStyle w:val="Hyperlink"/>
                <w:rFonts w:ascii="Arial" w:hAnsi="Arial" w:cs="Arial"/>
                <w:noProof/>
              </w:rPr>
              <w:t>1. Intro</w:t>
            </w:r>
            <w:r w:rsidRPr="004A6867">
              <w:rPr>
                <w:rStyle w:val="Hyperlink"/>
                <w:rFonts w:ascii="Arial" w:hAnsi="Arial" w:cs="Arial"/>
                <w:noProof/>
              </w:rPr>
              <w:t>d</w:t>
            </w:r>
            <w:r w:rsidRPr="004A6867">
              <w:rPr>
                <w:rStyle w:val="Hyperlink"/>
                <w:rFonts w:ascii="Arial" w:hAnsi="Arial" w:cs="Arial"/>
                <w:noProof/>
              </w:rPr>
              <w:t>uction</w:t>
            </w:r>
            <w:r>
              <w:rPr>
                <w:noProof/>
                <w:webHidden/>
              </w:rPr>
              <w:tab/>
            </w:r>
            <w:r>
              <w:rPr>
                <w:noProof/>
                <w:webHidden/>
              </w:rPr>
              <w:fldChar w:fldCharType="begin"/>
            </w:r>
            <w:r>
              <w:rPr>
                <w:noProof/>
                <w:webHidden/>
              </w:rPr>
              <w:instrText xml:space="preserve"> PAGEREF _Toc188553503 \h </w:instrText>
            </w:r>
            <w:r>
              <w:rPr>
                <w:noProof/>
                <w:webHidden/>
              </w:rPr>
            </w:r>
            <w:r>
              <w:rPr>
                <w:noProof/>
                <w:webHidden/>
              </w:rPr>
              <w:fldChar w:fldCharType="separate"/>
            </w:r>
            <w:r w:rsidR="00597C38">
              <w:rPr>
                <w:noProof/>
                <w:webHidden/>
              </w:rPr>
              <w:t>3</w:t>
            </w:r>
            <w:r>
              <w:rPr>
                <w:noProof/>
                <w:webHidden/>
              </w:rPr>
              <w:fldChar w:fldCharType="end"/>
            </w:r>
          </w:hyperlink>
        </w:p>
        <w:p w14:paraId="2EB6DDBA" w14:textId="1061D69E" w:rsidR="005D4687" w:rsidRDefault="005D4687">
          <w:pPr>
            <w:pStyle w:val="TOC2"/>
            <w:tabs>
              <w:tab w:val="right" w:leader="dot" w:pos="8630"/>
            </w:tabs>
            <w:rPr>
              <w:noProof/>
              <w:kern w:val="2"/>
              <w:sz w:val="24"/>
              <w:szCs w:val="24"/>
              <w:lang w:val="en-IN" w:eastAsia="en-IN"/>
              <w14:ligatures w14:val="standardContextual"/>
            </w:rPr>
          </w:pPr>
          <w:hyperlink w:anchor="_Toc188553504" w:history="1">
            <w:r w:rsidRPr="004A6867">
              <w:rPr>
                <w:rStyle w:val="Hyperlink"/>
                <w:rFonts w:ascii="Arial" w:hAnsi="Arial" w:cs="Arial"/>
                <w:noProof/>
              </w:rPr>
              <w:t>2. Plannin</w:t>
            </w:r>
            <w:r w:rsidRPr="004A6867">
              <w:rPr>
                <w:rStyle w:val="Hyperlink"/>
                <w:rFonts w:ascii="Arial" w:hAnsi="Arial" w:cs="Arial"/>
                <w:noProof/>
              </w:rPr>
              <w:t>g</w:t>
            </w:r>
            <w:r w:rsidRPr="004A6867">
              <w:rPr>
                <w:rStyle w:val="Hyperlink"/>
                <w:rFonts w:ascii="Arial" w:hAnsi="Arial" w:cs="Arial"/>
                <w:noProof/>
              </w:rPr>
              <w:t xml:space="preserve"> of the Project Proposed</w:t>
            </w:r>
            <w:r>
              <w:rPr>
                <w:noProof/>
                <w:webHidden/>
              </w:rPr>
              <w:tab/>
            </w:r>
            <w:r>
              <w:rPr>
                <w:noProof/>
                <w:webHidden/>
              </w:rPr>
              <w:fldChar w:fldCharType="begin"/>
            </w:r>
            <w:r>
              <w:rPr>
                <w:noProof/>
                <w:webHidden/>
              </w:rPr>
              <w:instrText xml:space="preserve"> PAGEREF _Toc188553504 \h </w:instrText>
            </w:r>
            <w:r>
              <w:rPr>
                <w:noProof/>
                <w:webHidden/>
              </w:rPr>
            </w:r>
            <w:r>
              <w:rPr>
                <w:noProof/>
                <w:webHidden/>
              </w:rPr>
              <w:fldChar w:fldCharType="separate"/>
            </w:r>
            <w:r w:rsidR="00597C38">
              <w:rPr>
                <w:noProof/>
                <w:webHidden/>
              </w:rPr>
              <w:t>3</w:t>
            </w:r>
            <w:r>
              <w:rPr>
                <w:noProof/>
                <w:webHidden/>
              </w:rPr>
              <w:fldChar w:fldCharType="end"/>
            </w:r>
          </w:hyperlink>
        </w:p>
        <w:p w14:paraId="3864FBD1" w14:textId="220C4B2D" w:rsidR="005D4687" w:rsidRDefault="005D4687">
          <w:pPr>
            <w:pStyle w:val="TOC2"/>
            <w:tabs>
              <w:tab w:val="right" w:leader="dot" w:pos="8630"/>
            </w:tabs>
            <w:rPr>
              <w:noProof/>
              <w:kern w:val="2"/>
              <w:sz w:val="24"/>
              <w:szCs w:val="24"/>
              <w:lang w:val="en-IN" w:eastAsia="en-IN"/>
              <w14:ligatures w14:val="standardContextual"/>
            </w:rPr>
          </w:pPr>
          <w:hyperlink w:anchor="_Toc188553505" w:history="1">
            <w:r w:rsidRPr="004A6867">
              <w:rPr>
                <w:rStyle w:val="Hyperlink"/>
                <w:rFonts w:ascii="Arial" w:hAnsi="Arial" w:cs="Arial"/>
                <w:noProof/>
              </w:rPr>
              <w:t>3. Analysis of the Project Proposed</w:t>
            </w:r>
            <w:r>
              <w:rPr>
                <w:noProof/>
                <w:webHidden/>
              </w:rPr>
              <w:tab/>
            </w:r>
            <w:r>
              <w:rPr>
                <w:noProof/>
                <w:webHidden/>
              </w:rPr>
              <w:fldChar w:fldCharType="begin"/>
            </w:r>
            <w:r>
              <w:rPr>
                <w:noProof/>
                <w:webHidden/>
              </w:rPr>
              <w:instrText xml:space="preserve"> PAGEREF _Toc188553505 \h </w:instrText>
            </w:r>
            <w:r>
              <w:rPr>
                <w:noProof/>
                <w:webHidden/>
              </w:rPr>
            </w:r>
            <w:r>
              <w:rPr>
                <w:noProof/>
                <w:webHidden/>
              </w:rPr>
              <w:fldChar w:fldCharType="separate"/>
            </w:r>
            <w:r w:rsidR="00597C38">
              <w:rPr>
                <w:noProof/>
                <w:webHidden/>
              </w:rPr>
              <w:t>4</w:t>
            </w:r>
            <w:r>
              <w:rPr>
                <w:noProof/>
                <w:webHidden/>
              </w:rPr>
              <w:fldChar w:fldCharType="end"/>
            </w:r>
          </w:hyperlink>
        </w:p>
        <w:p w14:paraId="151D5333" w14:textId="190834D1" w:rsidR="005D4687" w:rsidRDefault="005D4687">
          <w:pPr>
            <w:pStyle w:val="TOC2"/>
            <w:tabs>
              <w:tab w:val="right" w:leader="dot" w:pos="8630"/>
            </w:tabs>
            <w:rPr>
              <w:noProof/>
              <w:kern w:val="2"/>
              <w:sz w:val="24"/>
              <w:szCs w:val="24"/>
              <w:lang w:val="en-IN" w:eastAsia="en-IN"/>
              <w14:ligatures w14:val="standardContextual"/>
            </w:rPr>
          </w:pPr>
          <w:hyperlink w:anchor="_Toc188553506" w:history="1">
            <w:r w:rsidRPr="004A6867">
              <w:rPr>
                <w:rStyle w:val="Hyperlink"/>
                <w:rFonts w:ascii="Arial" w:hAnsi="Arial" w:cs="Arial"/>
                <w:noProof/>
              </w:rPr>
              <w:t>4. Requirements of the Project Proposed</w:t>
            </w:r>
            <w:r>
              <w:rPr>
                <w:noProof/>
                <w:webHidden/>
              </w:rPr>
              <w:tab/>
            </w:r>
            <w:r>
              <w:rPr>
                <w:noProof/>
                <w:webHidden/>
              </w:rPr>
              <w:fldChar w:fldCharType="begin"/>
            </w:r>
            <w:r>
              <w:rPr>
                <w:noProof/>
                <w:webHidden/>
              </w:rPr>
              <w:instrText xml:space="preserve"> PAGEREF _Toc188553506 \h </w:instrText>
            </w:r>
            <w:r>
              <w:rPr>
                <w:noProof/>
                <w:webHidden/>
              </w:rPr>
            </w:r>
            <w:r>
              <w:rPr>
                <w:noProof/>
                <w:webHidden/>
              </w:rPr>
              <w:fldChar w:fldCharType="separate"/>
            </w:r>
            <w:r w:rsidR="00597C38">
              <w:rPr>
                <w:noProof/>
                <w:webHidden/>
              </w:rPr>
              <w:t>5</w:t>
            </w:r>
            <w:r>
              <w:rPr>
                <w:noProof/>
                <w:webHidden/>
              </w:rPr>
              <w:fldChar w:fldCharType="end"/>
            </w:r>
          </w:hyperlink>
        </w:p>
        <w:p w14:paraId="210D8FF0" w14:textId="072269C5" w:rsidR="005D4687" w:rsidRDefault="005D4687">
          <w:pPr>
            <w:pStyle w:val="TOC2"/>
            <w:tabs>
              <w:tab w:val="right" w:leader="dot" w:pos="8630"/>
            </w:tabs>
            <w:rPr>
              <w:noProof/>
              <w:kern w:val="2"/>
              <w:sz w:val="24"/>
              <w:szCs w:val="24"/>
              <w:lang w:val="en-IN" w:eastAsia="en-IN"/>
              <w14:ligatures w14:val="standardContextual"/>
            </w:rPr>
          </w:pPr>
          <w:hyperlink w:anchor="_Toc188553507" w:history="1">
            <w:r w:rsidRPr="004A6867">
              <w:rPr>
                <w:rStyle w:val="Hyperlink"/>
                <w:rFonts w:ascii="Arial" w:hAnsi="Arial" w:cs="Arial"/>
                <w:noProof/>
              </w:rPr>
              <w:t>5. Summa</w:t>
            </w:r>
            <w:r w:rsidRPr="004A6867">
              <w:rPr>
                <w:rStyle w:val="Hyperlink"/>
                <w:rFonts w:ascii="Arial" w:hAnsi="Arial" w:cs="Arial"/>
                <w:noProof/>
              </w:rPr>
              <w:t>r</w:t>
            </w:r>
            <w:r w:rsidRPr="004A6867">
              <w:rPr>
                <w:rStyle w:val="Hyperlink"/>
                <w:rFonts w:ascii="Arial" w:hAnsi="Arial" w:cs="Arial"/>
                <w:noProof/>
              </w:rPr>
              <w:t>y / Conclusions</w:t>
            </w:r>
            <w:r>
              <w:rPr>
                <w:noProof/>
                <w:webHidden/>
              </w:rPr>
              <w:tab/>
            </w:r>
            <w:r>
              <w:rPr>
                <w:noProof/>
                <w:webHidden/>
              </w:rPr>
              <w:fldChar w:fldCharType="begin"/>
            </w:r>
            <w:r>
              <w:rPr>
                <w:noProof/>
                <w:webHidden/>
              </w:rPr>
              <w:instrText xml:space="preserve"> PAGEREF _Toc188553507 \h </w:instrText>
            </w:r>
            <w:r>
              <w:rPr>
                <w:noProof/>
                <w:webHidden/>
              </w:rPr>
            </w:r>
            <w:r>
              <w:rPr>
                <w:noProof/>
                <w:webHidden/>
              </w:rPr>
              <w:fldChar w:fldCharType="separate"/>
            </w:r>
            <w:r w:rsidR="00597C38">
              <w:rPr>
                <w:noProof/>
                <w:webHidden/>
              </w:rPr>
              <w:t>7</w:t>
            </w:r>
            <w:r>
              <w:rPr>
                <w:noProof/>
                <w:webHidden/>
              </w:rPr>
              <w:fldChar w:fldCharType="end"/>
            </w:r>
          </w:hyperlink>
        </w:p>
        <w:p w14:paraId="2057BDCF" w14:textId="1910BEE4" w:rsidR="005D4687" w:rsidRDefault="005D4687">
          <w:pPr>
            <w:pStyle w:val="TOC2"/>
            <w:tabs>
              <w:tab w:val="right" w:leader="dot" w:pos="8630"/>
            </w:tabs>
            <w:rPr>
              <w:noProof/>
              <w:kern w:val="2"/>
              <w:sz w:val="24"/>
              <w:szCs w:val="24"/>
              <w:lang w:val="en-IN" w:eastAsia="en-IN"/>
              <w14:ligatures w14:val="standardContextual"/>
            </w:rPr>
          </w:pPr>
          <w:hyperlink w:anchor="_Toc188553508" w:history="1">
            <w:r w:rsidRPr="004A6867">
              <w:rPr>
                <w:rStyle w:val="Hyperlink"/>
                <w:rFonts w:ascii="Arial" w:hAnsi="Arial" w:cs="Arial"/>
                <w:noProof/>
              </w:rPr>
              <w:t>6. Team Meeting Agenda and Minutes</w:t>
            </w:r>
            <w:r>
              <w:rPr>
                <w:noProof/>
                <w:webHidden/>
              </w:rPr>
              <w:tab/>
            </w:r>
            <w:r>
              <w:rPr>
                <w:noProof/>
                <w:webHidden/>
              </w:rPr>
              <w:fldChar w:fldCharType="begin"/>
            </w:r>
            <w:r>
              <w:rPr>
                <w:noProof/>
                <w:webHidden/>
              </w:rPr>
              <w:instrText xml:space="preserve"> PAGEREF _Toc188553508 \h </w:instrText>
            </w:r>
            <w:r>
              <w:rPr>
                <w:noProof/>
                <w:webHidden/>
              </w:rPr>
            </w:r>
            <w:r>
              <w:rPr>
                <w:noProof/>
                <w:webHidden/>
              </w:rPr>
              <w:fldChar w:fldCharType="separate"/>
            </w:r>
            <w:r w:rsidR="00597C38">
              <w:rPr>
                <w:noProof/>
                <w:webHidden/>
              </w:rPr>
              <w:t>8</w:t>
            </w:r>
            <w:r>
              <w:rPr>
                <w:noProof/>
                <w:webHidden/>
              </w:rPr>
              <w:fldChar w:fldCharType="end"/>
            </w:r>
          </w:hyperlink>
        </w:p>
        <w:p w14:paraId="61197CF2" w14:textId="3EEB3A13" w:rsidR="005D4687" w:rsidRDefault="005D4687">
          <w:pPr>
            <w:pStyle w:val="TOC2"/>
            <w:tabs>
              <w:tab w:val="right" w:leader="dot" w:pos="8630"/>
            </w:tabs>
            <w:rPr>
              <w:noProof/>
              <w:kern w:val="2"/>
              <w:sz w:val="24"/>
              <w:szCs w:val="24"/>
              <w:lang w:val="en-IN" w:eastAsia="en-IN"/>
              <w14:ligatures w14:val="standardContextual"/>
            </w:rPr>
          </w:pPr>
          <w:hyperlink w:anchor="_Toc188553509" w:history="1">
            <w:r w:rsidRPr="004A6867">
              <w:rPr>
                <w:rStyle w:val="Hyperlink"/>
                <w:rFonts w:ascii="Arial" w:hAnsi="Arial" w:cs="Arial"/>
                <w:noProof/>
              </w:rPr>
              <w:t xml:space="preserve">7. Team </w:t>
            </w:r>
            <w:r w:rsidRPr="004A6867">
              <w:rPr>
                <w:rStyle w:val="Hyperlink"/>
                <w:rFonts w:ascii="Arial" w:hAnsi="Arial" w:cs="Arial"/>
                <w:noProof/>
              </w:rPr>
              <w:t>P</w:t>
            </w:r>
            <w:r w:rsidRPr="004A6867">
              <w:rPr>
                <w:rStyle w:val="Hyperlink"/>
                <w:rFonts w:ascii="Arial" w:hAnsi="Arial" w:cs="Arial"/>
                <w:noProof/>
              </w:rPr>
              <w:t>rofile</w:t>
            </w:r>
            <w:r>
              <w:rPr>
                <w:noProof/>
                <w:webHidden/>
              </w:rPr>
              <w:tab/>
            </w:r>
            <w:r>
              <w:rPr>
                <w:noProof/>
                <w:webHidden/>
              </w:rPr>
              <w:fldChar w:fldCharType="begin"/>
            </w:r>
            <w:r>
              <w:rPr>
                <w:noProof/>
                <w:webHidden/>
              </w:rPr>
              <w:instrText xml:space="preserve"> PAGEREF _Toc188553509 \h </w:instrText>
            </w:r>
            <w:r>
              <w:rPr>
                <w:noProof/>
                <w:webHidden/>
              </w:rPr>
            </w:r>
            <w:r>
              <w:rPr>
                <w:noProof/>
                <w:webHidden/>
              </w:rPr>
              <w:fldChar w:fldCharType="separate"/>
            </w:r>
            <w:r w:rsidR="00597C38">
              <w:rPr>
                <w:noProof/>
                <w:webHidden/>
              </w:rPr>
              <w:t>9</w:t>
            </w:r>
            <w:r>
              <w:rPr>
                <w:noProof/>
                <w:webHidden/>
              </w:rPr>
              <w:fldChar w:fldCharType="end"/>
            </w:r>
          </w:hyperlink>
        </w:p>
        <w:p w14:paraId="57EB47CA" w14:textId="29DB4C72" w:rsidR="008C56F6" w:rsidRPr="004F1931" w:rsidRDefault="008C56F6" w:rsidP="00173214">
          <w:pPr>
            <w:spacing w:line="480" w:lineRule="auto"/>
            <w:rPr>
              <w:rFonts w:ascii="Arial" w:hAnsi="Arial" w:cs="Arial"/>
              <w:sz w:val="24"/>
              <w:szCs w:val="24"/>
            </w:rPr>
          </w:pPr>
          <w:r w:rsidRPr="004F1931">
            <w:rPr>
              <w:rFonts w:ascii="Arial" w:hAnsi="Arial" w:cs="Arial"/>
              <w:b/>
              <w:bCs/>
              <w:noProof/>
              <w:sz w:val="24"/>
              <w:szCs w:val="24"/>
            </w:rPr>
            <w:fldChar w:fldCharType="end"/>
          </w:r>
        </w:p>
      </w:sdtContent>
    </w:sdt>
    <w:p w14:paraId="782DE559" w14:textId="77777777" w:rsidR="00104248" w:rsidRPr="004F1931" w:rsidRDefault="00934AE6" w:rsidP="00173214">
      <w:pPr>
        <w:spacing w:line="480" w:lineRule="auto"/>
        <w:rPr>
          <w:rFonts w:ascii="Arial" w:hAnsi="Arial" w:cs="Arial"/>
          <w:sz w:val="24"/>
          <w:szCs w:val="24"/>
        </w:rPr>
      </w:pPr>
      <w:r w:rsidRPr="004F1931">
        <w:rPr>
          <w:rFonts w:ascii="Arial" w:hAnsi="Arial" w:cs="Arial"/>
          <w:sz w:val="24"/>
          <w:szCs w:val="24"/>
        </w:rPr>
        <w:br w:type="page"/>
      </w:r>
    </w:p>
    <w:p w14:paraId="13C486CA" w14:textId="0D8B9FE4" w:rsidR="00104248" w:rsidRPr="004F1931" w:rsidRDefault="00934AE6" w:rsidP="00173214">
      <w:pPr>
        <w:pStyle w:val="Heading2"/>
        <w:spacing w:line="480" w:lineRule="auto"/>
        <w:rPr>
          <w:rFonts w:ascii="Arial" w:hAnsi="Arial" w:cs="Arial"/>
          <w:sz w:val="24"/>
          <w:szCs w:val="24"/>
        </w:rPr>
      </w:pPr>
      <w:bookmarkStart w:id="1" w:name="_Toc188553503"/>
      <w:r w:rsidRPr="004F1931">
        <w:rPr>
          <w:rFonts w:ascii="Arial" w:hAnsi="Arial" w:cs="Arial"/>
          <w:sz w:val="24"/>
          <w:szCs w:val="24"/>
        </w:rPr>
        <w:lastRenderedPageBreak/>
        <w:t>1. Introduction</w:t>
      </w:r>
      <w:bookmarkEnd w:id="1"/>
    </w:p>
    <w:p w14:paraId="0E3CA580" w14:textId="36C4AC52" w:rsidR="00F91620" w:rsidRDefault="003F506E" w:rsidP="00173214">
      <w:pPr>
        <w:spacing w:line="480" w:lineRule="auto"/>
        <w:rPr>
          <w:rFonts w:ascii="Arial" w:hAnsi="Arial" w:cs="Arial"/>
          <w:sz w:val="24"/>
          <w:szCs w:val="24"/>
        </w:rPr>
      </w:pPr>
      <w:r w:rsidRPr="004F1931">
        <w:rPr>
          <w:rFonts w:ascii="Arial" w:hAnsi="Arial" w:cs="Arial"/>
          <w:sz w:val="24"/>
          <w:szCs w:val="24"/>
        </w:rPr>
        <w:t>The Student Community Website</w:t>
      </w:r>
      <w:r w:rsidR="008B04A8">
        <w:rPr>
          <w:rFonts w:ascii="Arial" w:hAnsi="Arial" w:cs="Arial"/>
          <w:sz w:val="24"/>
          <w:szCs w:val="24"/>
        </w:rPr>
        <w:t xml:space="preserve"> is </w:t>
      </w:r>
      <w:r w:rsidRPr="004F1931">
        <w:rPr>
          <w:rFonts w:ascii="Arial" w:hAnsi="Arial" w:cs="Arial"/>
          <w:sz w:val="24"/>
          <w:szCs w:val="24"/>
        </w:rPr>
        <w:t xml:space="preserve">to connect, collaborate, and support other </w:t>
      </w:r>
      <w:r w:rsidR="00AF78A5">
        <w:rPr>
          <w:rFonts w:ascii="Arial" w:hAnsi="Arial" w:cs="Arial"/>
          <w:sz w:val="24"/>
          <w:szCs w:val="24"/>
        </w:rPr>
        <w:t xml:space="preserve">students </w:t>
      </w:r>
      <w:r w:rsidRPr="004F1931">
        <w:rPr>
          <w:rFonts w:ascii="Arial" w:hAnsi="Arial" w:cs="Arial"/>
          <w:sz w:val="24"/>
          <w:szCs w:val="24"/>
        </w:rPr>
        <w:t xml:space="preserve">academically and socially. A student-to-student platform to buy, sell, or trade textbooks, course notes, and other study materials. </w:t>
      </w:r>
      <w:r w:rsidR="00A51F62">
        <w:rPr>
          <w:rFonts w:ascii="Arial" w:hAnsi="Arial" w:cs="Arial"/>
          <w:sz w:val="24"/>
          <w:szCs w:val="24"/>
        </w:rPr>
        <w:t>It</w:t>
      </w:r>
      <w:r w:rsidRPr="004F1931">
        <w:rPr>
          <w:rFonts w:ascii="Arial" w:hAnsi="Arial" w:cs="Arial"/>
          <w:sz w:val="24"/>
          <w:szCs w:val="24"/>
        </w:rPr>
        <w:t xml:space="preserve"> </w:t>
      </w:r>
      <w:r w:rsidR="00A51F62">
        <w:rPr>
          <w:rFonts w:ascii="Arial" w:hAnsi="Arial" w:cs="Arial"/>
          <w:sz w:val="24"/>
          <w:szCs w:val="24"/>
        </w:rPr>
        <w:t>also</w:t>
      </w:r>
      <w:r w:rsidRPr="004F1931">
        <w:rPr>
          <w:rFonts w:ascii="Arial" w:hAnsi="Arial" w:cs="Arial"/>
          <w:sz w:val="24"/>
          <w:szCs w:val="24"/>
        </w:rPr>
        <w:t xml:space="preserve"> connects students seeking academic help with </w:t>
      </w:r>
      <w:r w:rsidR="00AF78A5">
        <w:rPr>
          <w:rFonts w:ascii="Arial" w:hAnsi="Arial" w:cs="Arial"/>
          <w:sz w:val="24"/>
          <w:szCs w:val="24"/>
        </w:rPr>
        <w:t>other students</w:t>
      </w:r>
      <w:r w:rsidRPr="004F1931">
        <w:rPr>
          <w:rFonts w:ascii="Arial" w:hAnsi="Arial" w:cs="Arial"/>
          <w:sz w:val="24"/>
          <w:szCs w:val="24"/>
        </w:rPr>
        <w:t xml:space="preserve">, as well as </w:t>
      </w:r>
      <w:proofErr w:type="gramStart"/>
      <w:r w:rsidRPr="004F1931">
        <w:rPr>
          <w:rFonts w:ascii="Arial" w:hAnsi="Arial" w:cs="Arial"/>
          <w:sz w:val="24"/>
          <w:szCs w:val="24"/>
        </w:rPr>
        <w:t>forms</w:t>
      </w:r>
      <w:proofErr w:type="gramEnd"/>
      <w:r w:rsidRPr="004F1931">
        <w:rPr>
          <w:rFonts w:ascii="Arial" w:hAnsi="Arial" w:cs="Arial"/>
          <w:sz w:val="24"/>
          <w:szCs w:val="24"/>
        </w:rPr>
        <w:t xml:space="preserve"> study groups.</w:t>
      </w:r>
      <w:r w:rsidR="00FB466B">
        <w:rPr>
          <w:rFonts w:ascii="Arial" w:hAnsi="Arial" w:cs="Arial"/>
          <w:sz w:val="24"/>
          <w:szCs w:val="24"/>
        </w:rPr>
        <w:t xml:space="preserve"> </w:t>
      </w:r>
      <w:r w:rsidR="00A51F62">
        <w:rPr>
          <w:rFonts w:ascii="Arial" w:hAnsi="Arial" w:cs="Arial"/>
          <w:sz w:val="24"/>
          <w:szCs w:val="24"/>
        </w:rPr>
        <w:t>It has a section</w:t>
      </w:r>
      <w:r w:rsidR="00FB466B">
        <w:rPr>
          <w:rFonts w:ascii="Arial" w:hAnsi="Arial" w:cs="Arial"/>
          <w:sz w:val="24"/>
          <w:szCs w:val="24"/>
        </w:rPr>
        <w:t xml:space="preserve"> </w:t>
      </w:r>
      <w:r w:rsidR="00A51F62">
        <w:rPr>
          <w:rFonts w:ascii="Arial" w:hAnsi="Arial" w:cs="Arial"/>
          <w:sz w:val="24"/>
          <w:szCs w:val="24"/>
        </w:rPr>
        <w:t>where students can rate</w:t>
      </w:r>
      <w:r w:rsidR="00FB466B">
        <w:rPr>
          <w:rFonts w:ascii="Arial" w:hAnsi="Arial" w:cs="Arial"/>
          <w:sz w:val="24"/>
          <w:szCs w:val="24"/>
        </w:rPr>
        <w:t xml:space="preserve"> courses and</w:t>
      </w:r>
      <w:r w:rsidR="00A51F62">
        <w:rPr>
          <w:rFonts w:ascii="Arial" w:hAnsi="Arial" w:cs="Arial"/>
          <w:sz w:val="24"/>
          <w:szCs w:val="24"/>
        </w:rPr>
        <w:t xml:space="preserve"> instructors and provide feedback about them. </w:t>
      </w:r>
      <w:r w:rsidR="00A51F62" w:rsidRPr="004F1931">
        <w:rPr>
          <w:rFonts w:ascii="Arial" w:hAnsi="Arial" w:cs="Arial"/>
          <w:sz w:val="24"/>
          <w:szCs w:val="24"/>
        </w:rPr>
        <w:t>These features address common student needs while offering a real-world application for learning and practicing software engineering principles.</w:t>
      </w:r>
    </w:p>
    <w:p w14:paraId="39D44C66" w14:textId="77777777" w:rsidR="00AC7DAE" w:rsidRPr="004F1931" w:rsidRDefault="00AC7DAE" w:rsidP="00173214">
      <w:pPr>
        <w:spacing w:line="480" w:lineRule="auto"/>
        <w:rPr>
          <w:rFonts w:ascii="Arial" w:hAnsi="Arial" w:cs="Arial"/>
          <w:sz w:val="24"/>
          <w:szCs w:val="24"/>
        </w:rPr>
      </w:pPr>
    </w:p>
    <w:p w14:paraId="7A5E0684" w14:textId="29CD619D" w:rsidR="003F506E" w:rsidRPr="004F1931" w:rsidRDefault="00A51F62" w:rsidP="00173214">
      <w:pPr>
        <w:pStyle w:val="Heading2"/>
        <w:spacing w:line="480" w:lineRule="auto"/>
        <w:rPr>
          <w:rFonts w:ascii="Arial" w:hAnsi="Arial" w:cs="Arial"/>
          <w:sz w:val="24"/>
          <w:szCs w:val="24"/>
        </w:rPr>
      </w:pPr>
      <w:bookmarkStart w:id="2" w:name="_Toc188553504"/>
      <w:r>
        <w:rPr>
          <w:rFonts w:ascii="Arial" w:hAnsi="Arial" w:cs="Arial"/>
          <w:sz w:val="24"/>
          <w:szCs w:val="24"/>
        </w:rPr>
        <w:t>2</w:t>
      </w:r>
      <w:r w:rsidR="002058E6" w:rsidRPr="004F1931">
        <w:rPr>
          <w:rFonts w:ascii="Arial" w:hAnsi="Arial" w:cs="Arial"/>
          <w:sz w:val="24"/>
          <w:szCs w:val="24"/>
        </w:rPr>
        <w:t xml:space="preserve">. </w:t>
      </w:r>
      <w:r w:rsidR="002058E6">
        <w:rPr>
          <w:rFonts w:ascii="Arial" w:hAnsi="Arial" w:cs="Arial"/>
          <w:sz w:val="24"/>
          <w:szCs w:val="24"/>
        </w:rPr>
        <w:t>Planning</w:t>
      </w:r>
      <w:r w:rsidR="002058E6" w:rsidRPr="004F1931">
        <w:rPr>
          <w:rFonts w:ascii="Arial" w:hAnsi="Arial" w:cs="Arial"/>
          <w:sz w:val="24"/>
          <w:szCs w:val="24"/>
        </w:rPr>
        <w:t xml:space="preserve"> of the Project Proposed</w:t>
      </w:r>
      <w:bookmarkEnd w:id="2"/>
    </w:p>
    <w:p w14:paraId="042CFF9A" w14:textId="77777777" w:rsidR="003F506E" w:rsidRPr="004F1931" w:rsidRDefault="003F506E" w:rsidP="00173214">
      <w:pPr>
        <w:spacing w:line="480" w:lineRule="auto"/>
        <w:rPr>
          <w:rFonts w:ascii="Arial" w:hAnsi="Arial" w:cs="Arial"/>
          <w:b/>
          <w:i/>
          <w:sz w:val="24"/>
          <w:szCs w:val="24"/>
        </w:rPr>
      </w:pPr>
      <w:r w:rsidRPr="004F1931">
        <w:rPr>
          <w:rFonts w:ascii="Arial" w:hAnsi="Arial" w:cs="Arial"/>
          <w:b/>
          <w:i/>
          <w:sz w:val="24"/>
          <w:szCs w:val="24"/>
        </w:rPr>
        <w:t>Key Features</w:t>
      </w:r>
    </w:p>
    <w:p w14:paraId="4D565DFC" w14:textId="77777777" w:rsidR="003F506E" w:rsidRPr="004F1931"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User Registration: Basic sign-up, account management.</w:t>
      </w:r>
    </w:p>
    <w:p w14:paraId="05605861" w14:textId="77777777" w:rsidR="003F506E" w:rsidRPr="004F1931"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Listings: Students create, edit, or remove book listings with details like condition, price, and course relevance</w:t>
      </w:r>
    </w:p>
    <w:p w14:paraId="5C2B2DD2" w14:textId="77777777" w:rsidR="003F506E" w:rsidRPr="004F1931"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Search &amp; Filter: By course code, book title, author, or price range.</w:t>
      </w:r>
    </w:p>
    <w:p w14:paraId="5FE6FD9D" w14:textId="23C4681A" w:rsidR="003F506E" w:rsidRPr="004F1931"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 xml:space="preserve">Messaging System: Private messages between buyers and sellers, or optional negotiation module. </w:t>
      </w:r>
    </w:p>
    <w:p w14:paraId="3B9C6898" w14:textId="0AC96C80" w:rsidR="003F506E" w:rsidRPr="004F1931" w:rsidRDefault="00AF78A5" w:rsidP="00173214">
      <w:pPr>
        <w:pStyle w:val="ListParagraph"/>
        <w:numPr>
          <w:ilvl w:val="0"/>
          <w:numId w:val="10"/>
        </w:numPr>
        <w:spacing w:line="480" w:lineRule="auto"/>
        <w:rPr>
          <w:rFonts w:ascii="Arial" w:hAnsi="Arial" w:cs="Arial"/>
          <w:sz w:val="24"/>
          <w:szCs w:val="24"/>
        </w:rPr>
      </w:pPr>
      <w:r>
        <w:rPr>
          <w:rFonts w:ascii="Arial" w:hAnsi="Arial" w:cs="Arial"/>
          <w:sz w:val="24"/>
          <w:szCs w:val="24"/>
        </w:rPr>
        <w:t xml:space="preserve">Peer </w:t>
      </w:r>
      <w:r w:rsidR="003F506E" w:rsidRPr="004F1931">
        <w:rPr>
          <w:rFonts w:ascii="Arial" w:hAnsi="Arial" w:cs="Arial"/>
          <w:sz w:val="24"/>
          <w:szCs w:val="24"/>
        </w:rPr>
        <w:t>Tutor Search &amp; Scheduling: Filters for subjects, timeslots, in-person vs. online.</w:t>
      </w:r>
    </w:p>
    <w:p w14:paraId="7A657305" w14:textId="77777777" w:rsidR="003F506E" w:rsidRPr="004F1931"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Study Group Formation: Students can join or create study groups around specific classes or topics.</w:t>
      </w:r>
    </w:p>
    <w:p w14:paraId="20FA84EC" w14:textId="77777777" w:rsidR="003F506E"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lastRenderedPageBreak/>
        <w:t>Rating &amp; Feedback: Tutors/Study groups get ratings to build credibility.</w:t>
      </w:r>
    </w:p>
    <w:p w14:paraId="7E48F1F2" w14:textId="216CF147" w:rsidR="00885868" w:rsidRPr="00885868" w:rsidRDefault="00885868" w:rsidP="00173214">
      <w:pPr>
        <w:pStyle w:val="ListParagraph"/>
        <w:numPr>
          <w:ilvl w:val="0"/>
          <w:numId w:val="10"/>
        </w:numPr>
        <w:spacing w:line="480" w:lineRule="auto"/>
        <w:rPr>
          <w:rFonts w:ascii="Arial" w:hAnsi="Arial" w:cs="Arial"/>
          <w:sz w:val="24"/>
          <w:szCs w:val="24"/>
        </w:rPr>
      </w:pPr>
      <w:r w:rsidRPr="00885868">
        <w:rPr>
          <w:rFonts w:ascii="Arial" w:hAnsi="Arial" w:cs="Arial"/>
          <w:sz w:val="24"/>
          <w:szCs w:val="24"/>
        </w:rPr>
        <w:t>Course and Instructor Ratings: A dedicated section for students to rate and provide feedback on courses and instructors</w:t>
      </w:r>
      <w:r>
        <w:rPr>
          <w:rFonts w:ascii="Arial" w:hAnsi="Arial" w:cs="Arial"/>
          <w:sz w:val="24"/>
          <w:szCs w:val="24"/>
        </w:rPr>
        <w:t>.</w:t>
      </w:r>
    </w:p>
    <w:p w14:paraId="45CA202F" w14:textId="77777777" w:rsidR="003F506E" w:rsidRPr="004F1931" w:rsidRDefault="003F506E" w:rsidP="00173214">
      <w:pPr>
        <w:pStyle w:val="ListParagraph"/>
        <w:spacing w:line="480" w:lineRule="auto"/>
        <w:rPr>
          <w:rFonts w:ascii="Arial" w:hAnsi="Arial" w:cs="Arial"/>
          <w:sz w:val="24"/>
          <w:szCs w:val="24"/>
        </w:rPr>
      </w:pPr>
    </w:p>
    <w:p w14:paraId="76418BBB" w14:textId="77777777" w:rsidR="003F506E" w:rsidRPr="004F1931" w:rsidRDefault="003F506E" w:rsidP="00173214">
      <w:pPr>
        <w:spacing w:line="480" w:lineRule="auto"/>
        <w:rPr>
          <w:rFonts w:ascii="Arial" w:hAnsi="Arial" w:cs="Arial"/>
          <w:b/>
          <w:i/>
          <w:sz w:val="24"/>
          <w:szCs w:val="24"/>
        </w:rPr>
      </w:pPr>
      <w:r w:rsidRPr="004F1931">
        <w:rPr>
          <w:rFonts w:ascii="Arial" w:hAnsi="Arial" w:cs="Arial"/>
          <w:b/>
          <w:i/>
          <w:sz w:val="24"/>
          <w:szCs w:val="24"/>
        </w:rPr>
        <w:t>Why It’s a Good Fit</w:t>
      </w:r>
    </w:p>
    <w:p w14:paraId="7E044EB9" w14:textId="6B70F820" w:rsidR="003F506E" w:rsidRPr="004F1931"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Straightforward domain (online marketplace) but broad enough for robust UML models and architecture.</w:t>
      </w:r>
    </w:p>
    <w:p w14:paraId="064D067F" w14:textId="77777777" w:rsidR="003F506E" w:rsidRPr="004F1931"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 xml:space="preserve">Real-world value that students on your campus might </w:t>
      </w:r>
      <w:proofErr w:type="gramStart"/>
      <w:r w:rsidRPr="004F1931">
        <w:rPr>
          <w:rFonts w:ascii="Arial" w:hAnsi="Arial" w:cs="Arial"/>
          <w:sz w:val="24"/>
          <w:szCs w:val="24"/>
        </w:rPr>
        <w:t>actually adopt</w:t>
      </w:r>
      <w:proofErr w:type="gramEnd"/>
      <w:r w:rsidRPr="004F1931">
        <w:rPr>
          <w:rFonts w:ascii="Arial" w:hAnsi="Arial" w:cs="Arial"/>
          <w:sz w:val="24"/>
          <w:szCs w:val="24"/>
        </w:rPr>
        <w:t>.</w:t>
      </w:r>
    </w:p>
    <w:p w14:paraId="53FEF035" w14:textId="0AB4DA06" w:rsidR="003F506E" w:rsidRPr="004F1931"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Involves roles and scheduling logic—good practice for sequence diagrams and class diagrams.</w:t>
      </w:r>
    </w:p>
    <w:p w14:paraId="7651F253" w14:textId="67EBD178" w:rsidR="003F506E" w:rsidRPr="004F1931"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Offers a strong opportunity for testing, user feedback loops.</w:t>
      </w:r>
    </w:p>
    <w:p w14:paraId="07F14FDE" w14:textId="4E579DA1" w:rsidR="00885868" w:rsidRDefault="003F506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Real benefit for the campus community if it becomes fully functional.</w:t>
      </w:r>
    </w:p>
    <w:p w14:paraId="03DBC07B" w14:textId="77777777" w:rsidR="00885868" w:rsidRPr="00885868" w:rsidRDefault="00885868" w:rsidP="00173214">
      <w:pPr>
        <w:spacing w:line="480" w:lineRule="auto"/>
        <w:rPr>
          <w:rFonts w:ascii="Arial" w:hAnsi="Arial" w:cs="Arial"/>
          <w:sz w:val="24"/>
          <w:szCs w:val="24"/>
        </w:rPr>
      </w:pPr>
    </w:p>
    <w:p w14:paraId="08DF89A9" w14:textId="1246F94A" w:rsidR="002058E6" w:rsidRPr="002058E6" w:rsidRDefault="00A51F62" w:rsidP="00173214">
      <w:pPr>
        <w:pStyle w:val="Heading2"/>
        <w:spacing w:line="480" w:lineRule="auto"/>
        <w:rPr>
          <w:rFonts w:ascii="Arial" w:hAnsi="Arial" w:cs="Arial"/>
          <w:sz w:val="24"/>
          <w:szCs w:val="24"/>
        </w:rPr>
      </w:pPr>
      <w:bookmarkStart w:id="3" w:name="_Toc188553505"/>
      <w:r>
        <w:rPr>
          <w:rFonts w:ascii="Arial" w:hAnsi="Arial" w:cs="Arial"/>
          <w:sz w:val="24"/>
          <w:szCs w:val="24"/>
        </w:rPr>
        <w:t>3</w:t>
      </w:r>
      <w:r w:rsidR="002058E6">
        <w:rPr>
          <w:rFonts w:ascii="Arial" w:hAnsi="Arial" w:cs="Arial"/>
          <w:sz w:val="24"/>
          <w:szCs w:val="24"/>
        </w:rPr>
        <w:t>.</w:t>
      </w:r>
      <w:r w:rsidR="002058E6" w:rsidRPr="004F1931">
        <w:rPr>
          <w:rFonts w:ascii="Arial" w:hAnsi="Arial" w:cs="Arial"/>
          <w:sz w:val="24"/>
          <w:szCs w:val="24"/>
        </w:rPr>
        <w:t xml:space="preserve"> </w:t>
      </w:r>
      <w:r w:rsidR="002058E6">
        <w:rPr>
          <w:rFonts w:ascii="Arial" w:hAnsi="Arial" w:cs="Arial"/>
          <w:sz w:val="24"/>
          <w:szCs w:val="24"/>
        </w:rPr>
        <w:t>Analysis</w:t>
      </w:r>
      <w:r w:rsidR="002058E6" w:rsidRPr="004F1931">
        <w:rPr>
          <w:rFonts w:ascii="Arial" w:hAnsi="Arial" w:cs="Arial"/>
          <w:sz w:val="24"/>
          <w:szCs w:val="24"/>
        </w:rPr>
        <w:t xml:space="preserve"> of the Project Proposed</w:t>
      </w:r>
      <w:bookmarkEnd w:id="3"/>
    </w:p>
    <w:p w14:paraId="44DC1B37" w14:textId="77777777" w:rsidR="00450CDE" w:rsidRPr="004F1931" w:rsidRDefault="00934AE6" w:rsidP="00173214">
      <w:pPr>
        <w:spacing w:line="480" w:lineRule="auto"/>
        <w:rPr>
          <w:rFonts w:ascii="Arial" w:hAnsi="Arial" w:cs="Arial"/>
          <w:sz w:val="24"/>
          <w:szCs w:val="24"/>
        </w:rPr>
      </w:pPr>
      <w:r w:rsidRPr="004F1931">
        <w:rPr>
          <w:rFonts w:ascii="Arial" w:hAnsi="Arial" w:cs="Arial"/>
          <w:b/>
          <w:i/>
          <w:sz w:val="24"/>
          <w:szCs w:val="24"/>
        </w:rPr>
        <w:t>Problem Domain and Current Issues</w:t>
      </w:r>
      <w:r w:rsidRPr="004F1931">
        <w:rPr>
          <w:rFonts w:ascii="Arial" w:hAnsi="Arial" w:cs="Arial"/>
          <w:sz w:val="24"/>
          <w:szCs w:val="24"/>
        </w:rPr>
        <w:br/>
      </w:r>
      <w:r w:rsidR="00450CDE" w:rsidRPr="004F1931">
        <w:rPr>
          <w:rFonts w:ascii="Arial" w:hAnsi="Arial" w:cs="Arial"/>
          <w:sz w:val="24"/>
          <w:szCs w:val="24"/>
        </w:rPr>
        <w:t>The problem space revolves around enhancing campus life through streamlined access to essential resources like textbooks, academic assistance, and collaborative study opportunities. Current practices often rely on fragmented platforms or offline methods, leading to inefficiencies. For instance, students face challenges in:</w:t>
      </w:r>
    </w:p>
    <w:p w14:paraId="4B0CF102" w14:textId="77777777" w:rsidR="00450CDE" w:rsidRPr="004F1931" w:rsidRDefault="00450CD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Finding affordable study materials quickly and reliably.</w:t>
      </w:r>
    </w:p>
    <w:p w14:paraId="4A86C65F" w14:textId="77777777" w:rsidR="00450CDE" w:rsidRPr="004F1931" w:rsidRDefault="00450CDE" w:rsidP="00173214">
      <w:pPr>
        <w:pStyle w:val="ListParagraph"/>
        <w:numPr>
          <w:ilvl w:val="0"/>
          <w:numId w:val="10"/>
        </w:numPr>
        <w:spacing w:line="480" w:lineRule="auto"/>
        <w:rPr>
          <w:rFonts w:ascii="Arial" w:hAnsi="Arial" w:cs="Arial"/>
          <w:sz w:val="24"/>
          <w:szCs w:val="24"/>
        </w:rPr>
      </w:pPr>
      <w:r w:rsidRPr="004F1931">
        <w:rPr>
          <w:rFonts w:ascii="Arial" w:hAnsi="Arial" w:cs="Arial"/>
          <w:sz w:val="24"/>
          <w:szCs w:val="24"/>
        </w:rPr>
        <w:t>Connecting with peers for academic help or forming study groups.</w:t>
      </w:r>
    </w:p>
    <w:p w14:paraId="42052A56" w14:textId="6447E1EF" w:rsidR="00AC7DAE" w:rsidRDefault="00AC7DAE" w:rsidP="00173214">
      <w:pPr>
        <w:pStyle w:val="ListParagraph"/>
        <w:numPr>
          <w:ilvl w:val="0"/>
          <w:numId w:val="10"/>
        </w:numPr>
        <w:spacing w:line="480" w:lineRule="auto"/>
        <w:rPr>
          <w:rFonts w:ascii="Arial" w:hAnsi="Arial" w:cs="Arial"/>
          <w:sz w:val="24"/>
          <w:szCs w:val="24"/>
        </w:rPr>
      </w:pPr>
      <w:bookmarkStart w:id="4" w:name="_Hlk188385029"/>
      <w:r w:rsidRPr="00AC7DAE">
        <w:rPr>
          <w:rFonts w:ascii="Arial" w:hAnsi="Arial" w:cs="Arial"/>
          <w:sz w:val="24"/>
          <w:szCs w:val="24"/>
        </w:rPr>
        <w:lastRenderedPageBreak/>
        <w:t>Accessing reliable feedback about courses and instructors to make informed decisions.</w:t>
      </w:r>
    </w:p>
    <w:bookmarkEnd w:id="4"/>
    <w:p w14:paraId="006FFE06" w14:textId="6370E965" w:rsidR="00AC7DAE" w:rsidRDefault="002058E6" w:rsidP="00173214">
      <w:pPr>
        <w:spacing w:line="480" w:lineRule="auto"/>
        <w:rPr>
          <w:rFonts w:ascii="Arial" w:hAnsi="Arial" w:cs="Arial"/>
          <w:sz w:val="24"/>
          <w:szCs w:val="24"/>
        </w:rPr>
      </w:pPr>
      <w:r w:rsidRPr="004F1931">
        <w:rPr>
          <w:rFonts w:ascii="Arial" w:hAnsi="Arial" w:cs="Arial"/>
          <w:b/>
          <w:i/>
          <w:sz w:val="24"/>
          <w:szCs w:val="24"/>
        </w:rPr>
        <w:t>Customers or End-Users</w:t>
      </w:r>
      <w:r w:rsidRPr="004F1931">
        <w:rPr>
          <w:rFonts w:ascii="Arial" w:hAnsi="Arial" w:cs="Arial"/>
          <w:sz w:val="24"/>
          <w:szCs w:val="24"/>
        </w:rPr>
        <w:br/>
        <w:t xml:space="preserve">- </w:t>
      </w:r>
      <w:r w:rsidRPr="004F1931">
        <w:rPr>
          <w:rFonts w:ascii="Arial" w:hAnsi="Arial" w:cs="Arial"/>
          <w:b/>
          <w:sz w:val="24"/>
          <w:szCs w:val="24"/>
        </w:rPr>
        <w:t xml:space="preserve">Existing Customer: </w:t>
      </w:r>
      <w:r w:rsidRPr="004F1931">
        <w:rPr>
          <w:rFonts w:ascii="Arial" w:hAnsi="Arial" w:cs="Arial"/>
          <w:sz w:val="24"/>
          <w:szCs w:val="24"/>
        </w:rPr>
        <w:t>While the platform is conceptual, the Columbia College student body serves as a potential customer base for adoption and testing.</w:t>
      </w:r>
      <w:r w:rsidRPr="004F1931">
        <w:rPr>
          <w:rFonts w:ascii="Arial" w:hAnsi="Arial" w:cs="Arial"/>
          <w:sz w:val="24"/>
          <w:szCs w:val="24"/>
        </w:rPr>
        <w:br/>
        <w:t xml:space="preserve">- </w:t>
      </w:r>
      <w:r w:rsidRPr="004F1931">
        <w:rPr>
          <w:rFonts w:ascii="Arial" w:hAnsi="Arial" w:cs="Arial"/>
          <w:b/>
          <w:sz w:val="24"/>
          <w:szCs w:val="24"/>
        </w:rPr>
        <w:t>Typical Customers:</w:t>
      </w:r>
      <w:r w:rsidRPr="004F1931">
        <w:rPr>
          <w:rFonts w:ascii="Arial" w:hAnsi="Arial" w:cs="Arial"/>
          <w:sz w:val="24"/>
          <w:szCs w:val="24"/>
        </w:rPr>
        <w:t xml:space="preserve"> </w:t>
      </w:r>
      <w:r w:rsidR="00AC7DAE" w:rsidRPr="00AC7DAE">
        <w:rPr>
          <w:rFonts w:ascii="Arial" w:hAnsi="Arial" w:cs="Arial"/>
          <w:sz w:val="24"/>
          <w:szCs w:val="24"/>
        </w:rPr>
        <w:t>Students seeking affordable study materials, academic help, or collaborative learning opportunities.</w:t>
      </w:r>
    </w:p>
    <w:p w14:paraId="64AD0107" w14:textId="77777777" w:rsidR="00AC7DAE" w:rsidRPr="002058E6" w:rsidRDefault="00AC7DAE" w:rsidP="00173214">
      <w:pPr>
        <w:spacing w:line="480" w:lineRule="auto"/>
        <w:rPr>
          <w:rFonts w:ascii="Arial" w:hAnsi="Arial" w:cs="Arial"/>
          <w:sz w:val="24"/>
          <w:szCs w:val="24"/>
        </w:rPr>
      </w:pPr>
    </w:p>
    <w:p w14:paraId="48534C7E" w14:textId="07916946" w:rsidR="002058E6" w:rsidRPr="004F1931" w:rsidRDefault="00A51F62" w:rsidP="00173214">
      <w:pPr>
        <w:pStyle w:val="Heading2"/>
        <w:spacing w:line="480" w:lineRule="auto"/>
        <w:rPr>
          <w:rFonts w:ascii="Arial" w:hAnsi="Arial" w:cs="Arial"/>
          <w:sz w:val="24"/>
          <w:szCs w:val="24"/>
        </w:rPr>
      </w:pPr>
      <w:bookmarkStart w:id="5" w:name="_Toc188553506"/>
      <w:r>
        <w:rPr>
          <w:rFonts w:ascii="Arial" w:hAnsi="Arial" w:cs="Arial"/>
          <w:sz w:val="24"/>
          <w:szCs w:val="24"/>
        </w:rPr>
        <w:t>4</w:t>
      </w:r>
      <w:r w:rsidR="002058E6" w:rsidRPr="004F1931">
        <w:rPr>
          <w:rFonts w:ascii="Arial" w:hAnsi="Arial" w:cs="Arial"/>
          <w:sz w:val="24"/>
          <w:szCs w:val="24"/>
        </w:rPr>
        <w:t xml:space="preserve">. </w:t>
      </w:r>
      <w:r w:rsidR="002058E6">
        <w:rPr>
          <w:rFonts w:ascii="Arial" w:hAnsi="Arial" w:cs="Arial"/>
          <w:sz w:val="24"/>
          <w:szCs w:val="24"/>
        </w:rPr>
        <w:t>Requirements</w:t>
      </w:r>
      <w:r w:rsidR="002058E6" w:rsidRPr="004F1931">
        <w:rPr>
          <w:rFonts w:ascii="Arial" w:hAnsi="Arial" w:cs="Arial"/>
          <w:sz w:val="24"/>
          <w:szCs w:val="24"/>
        </w:rPr>
        <w:t xml:space="preserve"> of the Project Proposed</w:t>
      </w:r>
      <w:bookmarkEnd w:id="5"/>
    </w:p>
    <w:p w14:paraId="39626947" w14:textId="60D4CC58" w:rsidR="00450CDE" w:rsidRPr="004F1931" w:rsidRDefault="00934AE6" w:rsidP="00173214">
      <w:pPr>
        <w:spacing w:line="480" w:lineRule="auto"/>
        <w:rPr>
          <w:rFonts w:ascii="Arial" w:hAnsi="Arial" w:cs="Arial"/>
          <w:sz w:val="24"/>
          <w:szCs w:val="24"/>
        </w:rPr>
      </w:pPr>
      <w:r w:rsidRPr="004F1931">
        <w:rPr>
          <w:rFonts w:ascii="Arial" w:hAnsi="Arial" w:cs="Arial"/>
          <w:b/>
          <w:i/>
          <w:sz w:val="24"/>
          <w:szCs w:val="24"/>
        </w:rPr>
        <w:t>Goal / Objectives</w:t>
      </w:r>
      <w:r w:rsidRPr="004F1931">
        <w:rPr>
          <w:rFonts w:ascii="Arial" w:hAnsi="Arial" w:cs="Arial"/>
          <w:sz w:val="24"/>
          <w:szCs w:val="24"/>
        </w:rPr>
        <w:br/>
      </w:r>
      <w:r w:rsidR="00450CDE" w:rsidRPr="004F1931">
        <w:rPr>
          <w:rFonts w:ascii="Arial" w:hAnsi="Arial" w:cs="Arial"/>
          <w:sz w:val="24"/>
          <w:szCs w:val="24"/>
        </w:rPr>
        <w:t>The goal of the Student Community Website is to create a centralized, user-friendly platform to address these challenges. The system will:</w:t>
      </w:r>
    </w:p>
    <w:p w14:paraId="0F6DA854" w14:textId="77777777" w:rsidR="00450CDE" w:rsidRPr="004F1931" w:rsidRDefault="00450CDE" w:rsidP="00173214">
      <w:pPr>
        <w:pStyle w:val="ListParagraph"/>
        <w:numPr>
          <w:ilvl w:val="0"/>
          <w:numId w:val="11"/>
        </w:numPr>
        <w:spacing w:line="480" w:lineRule="auto"/>
        <w:rPr>
          <w:rFonts w:ascii="Arial" w:hAnsi="Arial" w:cs="Arial"/>
          <w:sz w:val="24"/>
          <w:szCs w:val="24"/>
        </w:rPr>
      </w:pPr>
      <w:r w:rsidRPr="004F1931">
        <w:rPr>
          <w:rFonts w:ascii="Arial" w:hAnsi="Arial" w:cs="Arial"/>
          <w:sz w:val="24"/>
          <w:szCs w:val="24"/>
        </w:rPr>
        <w:t>Facilitate easy buying, selling, or trading of study materials through the Online Campus Book Exchange.</w:t>
      </w:r>
    </w:p>
    <w:p w14:paraId="7CDF68B1" w14:textId="77777777" w:rsidR="00450CDE" w:rsidRPr="004F1931" w:rsidRDefault="00450CDE" w:rsidP="00173214">
      <w:pPr>
        <w:pStyle w:val="ListParagraph"/>
        <w:numPr>
          <w:ilvl w:val="0"/>
          <w:numId w:val="11"/>
        </w:numPr>
        <w:spacing w:line="480" w:lineRule="auto"/>
        <w:rPr>
          <w:rFonts w:ascii="Arial" w:hAnsi="Arial" w:cs="Arial"/>
          <w:sz w:val="24"/>
          <w:szCs w:val="24"/>
        </w:rPr>
      </w:pPr>
      <w:r w:rsidRPr="004F1931">
        <w:rPr>
          <w:rFonts w:ascii="Arial" w:hAnsi="Arial" w:cs="Arial"/>
          <w:sz w:val="24"/>
          <w:szCs w:val="24"/>
        </w:rPr>
        <w:t>Connect students with tutors or study groups via the Peer Tutoring &amp; Study Group Matching System.</w:t>
      </w:r>
    </w:p>
    <w:p w14:paraId="3274CEE6" w14:textId="7321D8D1" w:rsidR="00F91620" w:rsidRDefault="00450CDE" w:rsidP="00173214">
      <w:pPr>
        <w:pStyle w:val="ListParagraph"/>
        <w:numPr>
          <w:ilvl w:val="0"/>
          <w:numId w:val="11"/>
        </w:numPr>
        <w:spacing w:line="480" w:lineRule="auto"/>
        <w:rPr>
          <w:rFonts w:ascii="Arial" w:hAnsi="Arial" w:cs="Arial"/>
          <w:sz w:val="24"/>
          <w:szCs w:val="24"/>
        </w:rPr>
      </w:pPr>
      <w:r w:rsidRPr="00565BE1">
        <w:rPr>
          <w:rFonts w:ascii="Arial" w:hAnsi="Arial" w:cs="Arial"/>
          <w:sz w:val="24"/>
          <w:szCs w:val="24"/>
        </w:rPr>
        <w:t>Enhance</w:t>
      </w:r>
      <w:r w:rsidR="00565BE1" w:rsidRPr="00565BE1">
        <w:rPr>
          <w:rFonts w:ascii="Arial" w:hAnsi="Arial" w:cs="Arial"/>
          <w:sz w:val="24"/>
          <w:szCs w:val="24"/>
        </w:rPr>
        <w:t>ment in</w:t>
      </w:r>
      <w:r w:rsidRPr="00565BE1">
        <w:rPr>
          <w:rFonts w:ascii="Arial" w:hAnsi="Arial" w:cs="Arial"/>
          <w:sz w:val="24"/>
          <w:szCs w:val="24"/>
        </w:rPr>
        <w:t xml:space="preserve"> </w:t>
      </w:r>
      <w:r w:rsidR="00565BE1" w:rsidRPr="00565BE1">
        <w:rPr>
          <w:rFonts w:ascii="Arial" w:hAnsi="Arial" w:cs="Arial"/>
          <w:sz w:val="24"/>
          <w:szCs w:val="24"/>
        </w:rPr>
        <w:t>reliable feedback about courses and instructors</w:t>
      </w:r>
      <w:r w:rsidR="00565BE1">
        <w:rPr>
          <w:rFonts w:ascii="Arial" w:hAnsi="Arial" w:cs="Arial"/>
          <w:sz w:val="24"/>
          <w:szCs w:val="24"/>
        </w:rPr>
        <w:t>.</w:t>
      </w:r>
    </w:p>
    <w:p w14:paraId="183FA74A" w14:textId="77777777" w:rsidR="00565BE1" w:rsidRPr="00565BE1" w:rsidRDefault="00565BE1" w:rsidP="00173214">
      <w:pPr>
        <w:pStyle w:val="ListParagraph"/>
        <w:spacing w:line="480" w:lineRule="auto"/>
        <w:rPr>
          <w:rFonts w:ascii="Arial" w:hAnsi="Arial" w:cs="Arial"/>
          <w:sz w:val="24"/>
          <w:szCs w:val="24"/>
        </w:rPr>
      </w:pPr>
    </w:p>
    <w:p w14:paraId="654AE601" w14:textId="77777777" w:rsidR="00450CDE" w:rsidRPr="004F1931" w:rsidRDefault="00934AE6" w:rsidP="00173214">
      <w:pPr>
        <w:spacing w:line="480" w:lineRule="auto"/>
        <w:rPr>
          <w:rFonts w:ascii="Arial" w:hAnsi="Arial" w:cs="Arial"/>
          <w:b/>
          <w:i/>
          <w:sz w:val="24"/>
          <w:szCs w:val="24"/>
        </w:rPr>
      </w:pPr>
      <w:r w:rsidRPr="004F1931">
        <w:rPr>
          <w:rFonts w:ascii="Arial" w:hAnsi="Arial" w:cs="Arial"/>
          <w:b/>
          <w:i/>
          <w:sz w:val="24"/>
          <w:szCs w:val="24"/>
        </w:rPr>
        <w:t>Services to Be Provided by the System</w:t>
      </w:r>
    </w:p>
    <w:p w14:paraId="0566B039" w14:textId="77777777" w:rsidR="00450CDE" w:rsidRPr="004F1931" w:rsidRDefault="00934AE6" w:rsidP="00173214">
      <w:pPr>
        <w:pStyle w:val="ListParagraph"/>
        <w:numPr>
          <w:ilvl w:val="0"/>
          <w:numId w:val="10"/>
        </w:numPr>
        <w:spacing w:line="480" w:lineRule="auto"/>
        <w:rPr>
          <w:rFonts w:ascii="Arial" w:hAnsi="Arial" w:cs="Arial"/>
          <w:sz w:val="24"/>
          <w:szCs w:val="24"/>
        </w:rPr>
      </w:pPr>
      <w:r w:rsidRPr="004F1931">
        <w:rPr>
          <w:rFonts w:ascii="Arial" w:hAnsi="Arial" w:cs="Arial"/>
          <w:b/>
          <w:sz w:val="24"/>
          <w:szCs w:val="24"/>
        </w:rPr>
        <w:t>Service 1:</w:t>
      </w:r>
      <w:r w:rsidRPr="004F1931">
        <w:rPr>
          <w:rFonts w:ascii="Arial" w:hAnsi="Arial" w:cs="Arial"/>
          <w:sz w:val="24"/>
          <w:szCs w:val="24"/>
        </w:rPr>
        <w:t xml:space="preserve"> </w:t>
      </w:r>
      <w:r w:rsidR="00450CDE" w:rsidRPr="004F1931">
        <w:rPr>
          <w:rFonts w:ascii="Arial" w:hAnsi="Arial" w:cs="Arial"/>
          <w:sz w:val="24"/>
          <w:szCs w:val="24"/>
        </w:rPr>
        <w:t>User Registration and Authentication: A secure system for account creation and management. (Implemented in-house)</w:t>
      </w:r>
    </w:p>
    <w:p w14:paraId="7802620F" w14:textId="5D01870A" w:rsidR="00450CDE" w:rsidRPr="004F1931" w:rsidRDefault="00450CDE" w:rsidP="00173214">
      <w:pPr>
        <w:pStyle w:val="ListParagraph"/>
        <w:numPr>
          <w:ilvl w:val="0"/>
          <w:numId w:val="10"/>
        </w:numPr>
        <w:spacing w:line="480" w:lineRule="auto"/>
        <w:rPr>
          <w:rFonts w:ascii="Arial" w:hAnsi="Arial" w:cs="Arial"/>
          <w:sz w:val="24"/>
          <w:szCs w:val="24"/>
        </w:rPr>
      </w:pPr>
      <w:r w:rsidRPr="004F1931">
        <w:rPr>
          <w:rFonts w:ascii="Arial" w:hAnsi="Arial" w:cs="Arial"/>
          <w:b/>
          <w:sz w:val="24"/>
          <w:szCs w:val="24"/>
        </w:rPr>
        <w:lastRenderedPageBreak/>
        <w:t>Service 2:</w:t>
      </w:r>
      <w:r w:rsidRPr="004F1931">
        <w:rPr>
          <w:rFonts w:ascii="Arial" w:hAnsi="Arial" w:cs="Arial"/>
          <w:sz w:val="24"/>
          <w:szCs w:val="24"/>
        </w:rPr>
        <w:t xml:space="preserve"> Listings and Filters: Enable students to post and browse study material listings based on course codes, authors, or price. (Custom-developed)</w:t>
      </w:r>
    </w:p>
    <w:p w14:paraId="0E78DEAD" w14:textId="742C3C4D" w:rsidR="00450CDE" w:rsidRDefault="00450CDE" w:rsidP="00173214">
      <w:pPr>
        <w:pStyle w:val="ListParagraph"/>
        <w:numPr>
          <w:ilvl w:val="0"/>
          <w:numId w:val="10"/>
        </w:numPr>
        <w:spacing w:line="480" w:lineRule="auto"/>
        <w:rPr>
          <w:rFonts w:ascii="Arial" w:hAnsi="Arial" w:cs="Arial"/>
          <w:sz w:val="24"/>
          <w:szCs w:val="24"/>
        </w:rPr>
      </w:pPr>
      <w:r w:rsidRPr="004F1931">
        <w:rPr>
          <w:rFonts w:ascii="Arial" w:hAnsi="Arial" w:cs="Arial"/>
          <w:b/>
          <w:sz w:val="24"/>
          <w:szCs w:val="24"/>
        </w:rPr>
        <w:t xml:space="preserve">Service </w:t>
      </w:r>
      <w:r w:rsidR="00565BE1">
        <w:rPr>
          <w:rFonts w:ascii="Arial" w:hAnsi="Arial" w:cs="Arial"/>
          <w:b/>
          <w:sz w:val="24"/>
          <w:szCs w:val="24"/>
        </w:rPr>
        <w:t>3</w:t>
      </w:r>
      <w:r w:rsidRPr="004F1931">
        <w:rPr>
          <w:rFonts w:ascii="Arial" w:hAnsi="Arial" w:cs="Arial"/>
          <w:b/>
          <w:sz w:val="24"/>
          <w:szCs w:val="24"/>
        </w:rPr>
        <w:t>:</w:t>
      </w:r>
      <w:r w:rsidRPr="004F1931">
        <w:rPr>
          <w:rFonts w:ascii="Arial" w:hAnsi="Arial" w:cs="Arial"/>
          <w:sz w:val="24"/>
          <w:szCs w:val="24"/>
        </w:rPr>
        <w:t xml:space="preserve"> Messaging and Feedback: A secure communication channel and feedback system for credibility. (Custom-developed)</w:t>
      </w:r>
    </w:p>
    <w:p w14:paraId="453DE9C2" w14:textId="3A83ADE4" w:rsidR="00AC7DAE" w:rsidRPr="00AC7DAE" w:rsidRDefault="00AC7DAE" w:rsidP="00173214">
      <w:pPr>
        <w:pStyle w:val="ListParagraph"/>
        <w:numPr>
          <w:ilvl w:val="0"/>
          <w:numId w:val="10"/>
        </w:numPr>
        <w:spacing w:line="480" w:lineRule="auto"/>
        <w:rPr>
          <w:rFonts w:ascii="Arial" w:hAnsi="Arial" w:cs="Arial"/>
          <w:sz w:val="24"/>
          <w:szCs w:val="24"/>
        </w:rPr>
      </w:pPr>
      <w:r w:rsidRPr="00AC7DAE">
        <w:rPr>
          <w:rFonts w:ascii="Arial" w:hAnsi="Arial" w:cs="Arial"/>
          <w:b/>
          <w:bCs/>
          <w:sz w:val="24"/>
          <w:szCs w:val="24"/>
        </w:rPr>
        <w:t xml:space="preserve">Service </w:t>
      </w:r>
      <w:r w:rsidR="00565BE1">
        <w:rPr>
          <w:rFonts w:ascii="Arial" w:hAnsi="Arial" w:cs="Arial"/>
          <w:b/>
          <w:bCs/>
          <w:sz w:val="24"/>
          <w:szCs w:val="24"/>
        </w:rPr>
        <w:t>4</w:t>
      </w:r>
      <w:r w:rsidRPr="00AC7DAE">
        <w:rPr>
          <w:rFonts w:ascii="Arial" w:hAnsi="Arial" w:cs="Arial"/>
          <w:b/>
          <w:bCs/>
          <w:sz w:val="24"/>
          <w:szCs w:val="24"/>
        </w:rPr>
        <w:t>:</w:t>
      </w:r>
      <w:r w:rsidRPr="00AC7DAE">
        <w:rPr>
          <w:rFonts w:ascii="Arial" w:hAnsi="Arial" w:cs="Arial"/>
          <w:sz w:val="24"/>
          <w:szCs w:val="24"/>
        </w:rPr>
        <w:t xml:space="preserve"> Course and Instructor Ratings: A dedicated section for students to rate and provide feedback on courses and instructors. (Custom-developed)</w:t>
      </w:r>
    </w:p>
    <w:p w14:paraId="284F649D" w14:textId="77777777" w:rsidR="00AC7DAE" w:rsidRPr="004F1931" w:rsidRDefault="00AC7DAE" w:rsidP="00173214">
      <w:pPr>
        <w:pStyle w:val="ListParagraph"/>
        <w:spacing w:line="480" w:lineRule="auto"/>
        <w:rPr>
          <w:rFonts w:ascii="Arial" w:hAnsi="Arial" w:cs="Arial"/>
          <w:sz w:val="24"/>
          <w:szCs w:val="24"/>
        </w:rPr>
      </w:pPr>
    </w:p>
    <w:p w14:paraId="4E0344D3" w14:textId="040B1914" w:rsidR="00104248" w:rsidRPr="004F1931" w:rsidRDefault="00450CDE" w:rsidP="00173214">
      <w:pPr>
        <w:spacing w:line="480" w:lineRule="auto"/>
        <w:rPr>
          <w:rFonts w:ascii="Arial" w:hAnsi="Arial" w:cs="Arial"/>
          <w:sz w:val="24"/>
          <w:szCs w:val="24"/>
        </w:rPr>
      </w:pPr>
      <w:r w:rsidRPr="004F1931">
        <w:rPr>
          <w:rFonts w:ascii="Arial" w:hAnsi="Arial" w:cs="Arial"/>
          <w:sz w:val="24"/>
          <w:szCs w:val="24"/>
        </w:rPr>
        <w:t xml:space="preserve"> </w:t>
      </w:r>
      <w:r w:rsidR="00934AE6" w:rsidRPr="004F1931">
        <w:rPr>
          <w:rFonts w:ascii="Arial" w:hAnsi="Arial" w:cs="Arial"/>
          <w:sz w:val="24"/>
          <w:szCs w:val="24"/>
        </w:rPr>
        <w:br/>
      </w:r>
      <w:r w:rsidR="00934AE6" w:rsidRPr="004F1931">
        <w:rPr>
          <w:rFonts w:ascii="Arial" w:hAnsi="Arial" w:cs="Arial"/>
          <w:sz w:val="24"/>
          <w:szCs w:val="24"/>
        </w:rPr>
        <w:br/>
      </w:r>
    </w:p>
    <w:p w14:paraId="53143FE8" w14:textId="0D7CA033" w:rsidR="002058E6" w:rsidRDefault="00934AE6" w:rsidP="00173214">
      <w:pPr>
        <w:spacing w:line="480" w:lineRule="auto"/>
        <w:rPr>
          <w:rFonts w:ascii="Arial" w:hAnsi="Arial" w:cs="Arial"/>
          <w:sz w:val="24"/>
          <w:szCs w:val="24"/>
        </w:rPr>
      </w:pPr>
      <w:r w:rsidRPr="004F1931">
        <w:rPr>
          <w:rFonts w:ascii="Arial" w:hAnsi="Arial" w:cs="Arial"/>
          <w:sz w:val="24"/>
          <w:szCs w:val="24"/>
        </w:rPr>
        <w:br w:type="page"/>
      </w:r>
    </w:p>
    <w:p w14:paraId="360FCD1A" w14:textId="65B983DA" w:rsidR="002058E6" w:rsidRPr="004F1931" w:rsidRDefault="00A51F62" w:rsidP="00173214">
      <w:pPr>
        <w:pStyle w:val="Heading2"/>
        <w:spacing w:line="480" w:lineRule="auto"/>
        <w:rPr>
          <w:rFonts w:ascii="Arial" w:hAnsi="Arial" w:cs="Arial"/>
          <w:sz w:val="24"/>
          <w:szCs w:val="24"/>
        </w:rPr>
      </w:pPr>
      <w:bookmarkStart w:id="6" w:name="_Toc188553507"/>
      <w:r>
        <w:rPr>
          <w:rFonts w:ascii="Arial" w:hAnsi="Arial" w:cs="Arial"/>
          <w:sz w:val="24"/>
          <w:szCs w:val="24"/>
        </w:rPr>
        <w:lastRenderedPageBreak/>
        <w:t>5</w:t>
      </w:r>
      <w:r w:rsidR="002058E6" w:rsidRPr="004F1931">
        <w:rPr>
          <w:rFonts w:ascii="Arial" w:hAnsi="Arial" w:cs="Arial"/>
          <w:sz w:val="24"/>
          <w:szCs w:val="24"/>
        </w:rPr>
        <w:t>. Summary / Conclusions</w:t>
      </w:r>
      <w:bookmarkEnd w:id="6"/>
    </w:p>
    <w:p w14:paraId="24168263" w14:textId="1F5A9A99" w:rsidR="002058E6" w:rsidRDefault="002058E6" w:rsidP="00173214">
      <w:pPr>
        <w:spacing w:line="480" w:lineRule="auto"/>
        <w:rPr>
          <w:rFonts w:ascii="Arial" w:hAnsi="Arial" w:cs="Arial"/>
          <w:sz w:val="24"/>
          <w:szCs w:val="24"/>
        </w:rPr>
      </w:pPr>
      <w:r w:rsidRPr="004F1931">
        <w:rPr>
          <w:rFonts w:ascii="Arial" w:hAnsi="Arial" w:cs="Arial"/>
          <w:sz w:val="24"/>
          <w:szCs w:val="24"/>
        </w:rPr>
        <w:t>The Student Community Website aims to address two significant student needs: access to affordable learning materials and academic support. The Online Campus Book Exchange and Peer Tutoring &amp; Study Group Matching System provide practical solutions while offering an excellent learning opportunity for the team. Future steps include detailed system design, implementation, and testing.</w:t>
      </w:r>
    </w:p>
    <w:p w14:paraId="71E9AF74" w14:textId="77777777" w:rsidR="002058E6" w:rsidRDefault="002058E6" w:rsidP="00173214">
      <w:pPr>
        <w:spacing w:line="480" w:lineRule="auto"/>
        <w:rPr>
          <w:rFonts w:ascii="Arial" w:hAnsi="Arial" w:cs="Arial"/>
          <w:sz w:val="24"/>
          <w:szCs w:val="24"/>
        </w:rPr>
      </w:pPr>
      <w:r>
        <w:rPr>
          <w:rFonts w:ascii="Arial" w:hAnsi="Arial" w:cs="Arial"/>
          <w:sz w:val="24"/>
          <w:szCs w:val="24"/>
        </w:rPr>
        <w:br w:type="page"/>
      </w:r>
    </w:p>
    <w:p w14:paraId="45E8BF8E" w14:textId="52CD5C3A" w:rsidR="002058E6" w:rsidRPr="004F1931" w:rsidRDefault="00A51F62" w:rsidP="00173214">
      <w:pPr>
        <w:pStyle w:val="Heading2"/>
        <w:spacing w:line="480" w:lineRule="auto"/>
        <w:rPr>
          <w:rFonts w:ascii="Arial" w:hAnsi="Arial" w:cs="Arial"/>
          <w:sz w:val="24"/>
          <w:szCs w:val="24"/>
        </w:rPr>
      </w:pPr>
      <w:bookmarkStart w:id="7" w:name="_Toc188553508"/>
      <w:r>
        <w:rPr>
          <w:rFonts w:ascii="Arial" w:hAnsi="Arial" w:cs="Arial"/>
          <w:sz w:val="24"/>
          <w:szCs w:val="24"/>
        </w:rPr>
        <w:lastRenderedPageBreak/>
        <w:t>6</w:t>
      </w:r>
      <w:r w:rsidR="002058E6" w:rsidRPr="004F1931">
        <w:rPr>
          <w:rFonts w:ascii="Arial" w:hAnsi="Arial" w:cs="Arial"/>
          <w:sz w:val="24"/>
          <w:szCs w:val="24"/>
        </w:rPr>
        <w:t>. Team Meeting Agenda and Minutes</w:t>
      </w:r>
      <w:bookmarkEnd w:id="7"/>
    </w:p>
    <w:p w14:paraId="31F8AC12" w14:textId="6E1DA569" w:rsidR="00AC7DAE" w:rsidRDefault="002058E6" w:rsidP="00173214">
      <w:pPr>
        <w:spacing w:line="480" w:lineRule="auto"/>
        <w:rPr>
          <w:rFonts w:ascii="Arial" w:hAnsi="Arial" w:cs="Arial"/>
          <w:sz w:val="24"/>
          <w:szCs w:val="24"/>
        </w:rPr>
      </w:pPr>
      <w:r w:rsidRPr="004F1931">
        <w:rPr>
          <w:rFonts w:ascii="Arial" w:hAnsi="Arial" w:cs="Arial"/>
          <w:b/>
          <w:i/>
          <w:sz w:val="24"/>
          <w:szCs w:val="24"/>
        </w:rPr>
        <w:t>Agenda for Week 1 Meeting</w:t>
      </w:r>
      <w:r w:rsidRPr="004F1931">
        <w:rPr>
          <w:rFonts w:ascii="Arial" w:hAnsi="Arial" w:cs="Arial"/>
          <w:sz w:val="24"/>
          <w:szCs w:val="24"/>
        </w:rPr>
        <w:br/>
        <w:t>1. Discuss project ideas and finalize the proposal.</w:t>
      </w:r>
      <w:r w:rsidRPr="004F1931">
        <w:rPr>
          <w:rFonts w:ascii="Arial" w:hAnsi="Arial" w:cs="Arial"/>
          <w:sz w:val="24"/>
          <w:szCs w:val="24"/>
        </w:rPr>
        <w:br/>
        <w:t>2. Assign team roles and responsibilities.</w:t>
      </w:r>
      <w:r w:rsidRPr="004F1931">
        <w:rPr>
          <w:rFonts w:ascii="Arial" w:hAnsi="Arial" w:cs="Arial"/>
          <w:sz w:val="24"/>
          <w:szCs w:val="24"/>
        </w:rPr>
        <w:br/>
        <w:t>3. Plan for the next deliverable.</w:t>
      </w:r>
      <w:r w:rsidRPr="004F1931">
        <w:rPr>
          <w:rFonts w:ascii="Arial" w:hAnsi="Arial" w:cs="Arial"/>
          <w:sz w:val="24"/>
          <w:szCs w:val="24"/>
        </w:rPr>
        <w:br/>
      </w:r>
      <w:r w:rsidRPr="004F1931">
        <w:rPr>
          <w:rFonts w:ascii="Arial" w:hAnsi="Arial" w:cs="Arial"/>
          <w:sz w:val="24"/>
          <w:szCs w:val="24"/>
        </w:rPr>
        <w:br/>
      </w:r>
      <w:r w:rsidRPr="004F1931">
        <w:rPr>
          <w:rFonts w:ascii="Arial" w:hAnsi="Arial" w:cs="Arial"/>
          <w:b/>
          <w:i/>
          <w:sz w:val="24"/>
          <w:szCs w:val="24"/>
        </w:rPr>
        <w:t>Minutes of Week 1 Meeting</w:t>
      </w:r>
      <w:r w:rsidR="00565BE1">
        <w:rPr>
          <w:rFonts w:ascii="Arial" w:hAnsi="Arial" w:cs="Arial"/>
          <w:b/>
          <w:i/>
          <w:sz w:val="24"/>
          <w:szCs w:val="24"/>
        </w:rPr>
        <w:t xml:space="preserve"> – </w:t>
      </w:r>
      <w:r w:rsidR="00565BE1" w:rsidRPr="00565BE1">
        <w:rPr>
          <w:rFonts w:ascii="Arial" w:hAnsi="Arial" w:cs="Arial"/>
          <w:bCs/>
          <w:i/>
          <w:sz w:val="24"/>
          <w:szCs w:val="24"/>
        </w:rPr>
        <w:t>120</w:t>
      </w:r>
      <w:r w:rsidR="00565BE1">
        <w:rPr>
          <w:rFonts w:ascii="Arial" w:hAnsi="Arial" w:cs="Arial"/>
          <w:sz w:val="24"/>
          <w:szCs w:val="24"/>
        </w:rPr>
        <w:t xml:space="preserve"> minutes</w:t>
      </w:r>
      <w:r w:rsidRPr="004F1931">
        <w:rPr>
          <w:rFonts w:ascii="Arial" w:hAnsi="Arial" w:cs="Arial"/>
          <w:sz w:val="24"/>
          <w:szCs w:val="24"/>
        </w:rPr>
        <w:br/>
      </w:r>
      <w:r w:rsidRPr="004F1931">
        <w:rPr>
          <w:rFonts w:ascii="Arial" w:hAnsi="Arial" w:cs="Arial"/>
          <w:b/>
          <w:sz w:val="24"/>
          <w:szCs w:val="24"/>
        </w:rPr>
        <w:t>Date:</w:t>
      </w:r>
      <w:r w:rsidRPr="004F1931">
        <w:rPr>
          <w:rFonts w:ascii="Arial" w:hAnsi="Arial" w:cs="Arial"/>
          <w:sz w:val="24"/>
          <w:szCs w:val="24"/>
        </w:rPr>
        <w:t xml:space="preserve"> 2</w:t>
      </w:r>
      <w:r w:rsidR="00565BE1">
        <w:rPr>
          <w:rFonts w:ascii="Arial" w:hAnsi="Arial" w:cs="Arial"/>
          <w:sz w:val="24"/>
          <w:szCs w:val="24"/>
        </w:rPr>
        <w:t>1</w:t>
      </w:r>
      <w:r w:rsidRPr="004F1931">
        <w:rPr>
          <w:rFonts w:ascii="Arial" w:hAnsi="Arial" w:cs="Arial"/>
          <w:sz w:val="24"/>
          <w:szCs w:val="24"/>
        </w:rPr>
        <w:t xml:space="preserve"> January 2025  </w:t>
      </w:r>
      <w:r w:rsidRPr="004F1931">
        <w:rPr>
          <w:rFonts w:ascii="Arial" w:hAnsi="Arial" w:cs="Arial"/>
          <w:sz w:val="24"/>
          <w:szCs w:val="24"/>
        </w:rPr>
        <w:br/>
      </w:r>
      <w:r w:rsidRPr="004F1931">
        <w:rPr>
          <w:rFonts w:ascii="Arial" w:hAnsi="Arial" w:cs="Arial"/>
          <w:b/>
          <w:sz w:val="24"/>
          <w:szCs w:val="24"/>
        </w:rPr>
        <w:t>Time:</w:t>
      </w:r>
      <w:r w:rsidRPr="004F1931">
        <w:rPr>
          <w:rFonts w:ascii="Arial" w:hAnsi="Arial" w:cs="Arial"/>
          <w:sz w:val="24"/>
          <w:szCs w:val="24"/>
        </w:rPr>
        <w:t xml:space="preserve"> 12 PM – 2 PM</w:t>
      </w:r>
      <w:r w:rsidRPr="004F1931">
        <w:rPr>
          <w:rFonts w:ascii="Arial" w:hAnsi="Arial" w:cs="Arial"/>
          <w:sz w:val="24"/>
          <w:szCs w:val="24"/>
        </w:rPr>
        <w:br/>
      </w:r>
      <w:r w:rsidRPr="004F1931">
        <w:rPr>
          <w:rFonts w:ascii="Arial" w:hAnsi="Arial" w:cs="Arial"/>
          <w:b/>
          <w:sz w:val="24"/>
          <w:szCs w:val="24"/>
        </w:rPr>
        <w:t xml:space="preserve">Location: </w:t>
      </w:r>
      <w:r w:rsidRPr="004F1931">
        <w:rPr>
          <w:rFonts w:ascii="Arial" w:hAnsi="Arial" w:cs="Arial"/>
          <w:sz w:val="24"/>
          <w:szCs w:val="24"/>
        </w:rPr>
        <w:t>Library Study Room</w:t>
      </w:r>
      <w:r w:rsidRPr="004F1931">
        <w:rPr>
          <w:rFonts w:ascii="Arial" w:hAnsi="Arial" w:cs="Arial"/>
          <w:sz w:val="24"/>
          <w:szCs w:val="24"/>
        </w:rPr>
        <w:br/>
      </w:r>
      <w:r w:rsidRPr="004F1931">
        <w:rPr>
          <w:rFonts w:ascii="Arial" w:hAnsi="Arial" w:cs="Arial"/>
          <w:b/>
          <w:sz w:val="24"/>
          <w:szCs w:val="24"/>
        </w:rPr>
        <w:t>Discussion Points:</w:t>
      </w:r>
      <w:r w:rsidR="00AC7DAE">
        <w:rPr>
          <w:rFonts w:ascii="Arial" w:hAnsi="Arial" w:cs="Arial"/>
          <w:sz w:val="24"/>
          <w:szCs w:val="24"/>
        </w:rPr>
        <w:t xml:space="preserve"> </w:t>
      </w:r>
    </w:p>
    <w:p w14:paraId="5387B222" w14:textId="4AB2CBB4" w:rsidR="00AC7DAE" w:rsidRDefault="00AC7DAE" w:rsidP="00173214">
      <w:pPr>
        <w:pStyle w:val="ListParagraph"/>
        <w:numPr>
          <w:ilvl w:val="0"/>
          <w:numId w:val="10"/>
        </w:numPr>
        <w:spacing w:line="480" w:lineRule="auto"/>
        <w:rPr>
          <w:rFonts w:ascii="Arial" w:hAnsi="Arial" w:cs="Arial"/>
          <w:sz w:val="24"/>
          <w:szCs w:val="24"/>
        </w:rPr>
      </w:pPr>
      <w:r w:rsidRPr="006128EA">
        <w:rPr>
          <w:rFonts w:ascii="Arial" w:hAnsi="Arial" w:cs="Arial"/>
          <w:sz w:val="24"/>
          <w:szCs w:val="24"/>
        </w:rPr>
        <w:t>Finalizing the scope of the project and its three main features: Online Campus Book Exchange, Peer Tutoring &amp; Study Group Matching System, and Course and Instructor Rating System.</w:t>
      </w:r>
    </w:p>
    <w:p w14:paraId="4D377A65" w14:textId="67D205E9" w:rsidR="006128EA" w:rsidRDefault="006128EA" w:rsidP="00173214">
      <w:pPr>
        <w:pStyle w:val="ListParagraph"/>
        <w:numPr>
          <w:ilvl w:val="0"/>
          <w:numId w:val="10"/>
        </w:numPr>
        <w:spacing w:line="480" w:lineRule="auto"/>
        <w:rPr>
          <w:rFonts w:ascii="Arial" w:hAnsi="Arial" w:cs="Arial"/>
          <w:sz w:val="24"/>
          <w:szCs w:val="24"/>
        </w:rPr>
      </w:pPr>
      <w:r w:rsidRPr="006128EA">
        <w:rPr>
          <w:rFonts w:ascii="Arial" w:hAnsi="Arial" w:cs="Arial"/>
          <w:sz w:val="24"/>
          <w:szCs w:val="24"/>
        </w:rPr>
        <w:t>Assigning roles and responsibilities to team members based on individual strengths.</w:t>
      </w:r>
    </w:p>
    <w:p w14:paraId="0192A5CE" w14:textId="77777777" w:rsidR="00FF18D1" w:rsidRDefault="006128EA" w:rsidP="00173214">
      <w:pPr>
        <w:pStyle w:val="ListParagraph"/>
        <w:numPr>
          <w:ilvl w:val="0"/>
          <w:numId w:val="10"/>
        </w:numPr>
        <w:spacing w:line="480" w:lineRule="auto"/>
        <w:rPr>
          <w:rFonts w:ascii="Arial" w:hAnsi="Arial" w:cs="Arial"/>
          <w:sz w:val="24"/>
          <w:szCs w:val="24"/>
        </w:rPr>
      </w:pPr>
      <w:r w:rsidRPr="006128EA">
        <w:rPr>
          <w:rFonts w:ascii="Arial" w:hAnsi="Arial" w:cs="Arial"/>
          <w:sz w:val="24"/>
          <w:szCs w:val="24"/>
        </w:rPr>
        <w:t>Setting up tools and platforms for collaboration, such as GitHub for version control</w:t>
      </w:r>
      <w:r w:rsidR="00FF18D1">
        <w:rPr>
          <w:rFonts w:ascii="Arial" w:hAnsi="Arial" w:cs="Arial"/>
          <w:sz w:val="24"/>
          <w:szCs w:val="24"/>
        </w:rPr>
        <w:t xml:space="preserve"> and </w:t>
      </w:r>
      <w:proofErr w:type="spellStart"/>
      <w:r w:rsidR="00FF18D1">
        <w:rPr>
          <w:rFonts w:ascii="Arial" w:hAnsi="Arial" w:cs="Arial"/>
          <w:sz w:val="24"/>
          <w:szCs w:val="24"/>
        </w:rPr>
        <w:t>Modelio</w:t>
      </w:r>
      <w:proofErr w:type="spellEnd"/>
      <w:r w:rsidR="00FF18D1">
        <w:rPr>
          <w:rFonts w:ascii="Arial" w:hAnsi="Arial" w:cs="Arial"/>
          <w:sz w:val="24"/>
          <w:szCs w:val="24"/>
        </w:rPr>
        <w:t xml:space="preserve"> for UML Designs</w:t>
      </w:r>
      <w:r w:rsidRPr="006128EA">
        <w:rPr>
          <w:rFonts w:ascii="Arial" w:hAnsi="Arial" w:cs="Arial"/>
          <w:sz w:val="24"/>
          <w:szCs w:val="24"/>
        </w:rPr>
        <w:t>.</w:t>
      </w:r>
    </w:p>
    <w:p w14:paraId="0D098C85" w14:textId="2B5B777A" w:rsidR="002058E6" w:rsidRPr="006128EA" w:rsidRDefault="002058E6" w:rsidP="00173214">
      <w:pPr>
        <w:spacing w:line="480" w:lineRule="auto"/>
        <w:ind w:left="360"/>
        <w:rPr>
          <w:rFonts w:ascii="Arial" w:hAnsi="Arial" w:cs="Arial"/>
          <w:sz w:val="24"/>
          <w:szCs w:val="24"/>
        </w:rPr>
      </w:pPr>
      <w:r w:rsidRPr="00FF18D1">
        <w:rPr>
          <w:rFonts w:ascii="Arial" w:hAnsi="Arial" w:cs="Arial"/>
          <w:sz w:val="24"/>
          <w:szCs w:val="24"/>
        </w:rPr>
        <w:br/>
      </w:r>
    </w:p>
    <w:p w14:paraId="1D962367" w14:textId="69EA0BD4" w:rsidR="002058E6" w:rsidRPr="004F1931" w:rsidRDefault="00934AE6" w:rsidP="00173214">
      <w:pPr>
        <w:pStyle w:val="Heading2"/>
        <w:spacing w:line="480" w:lineRule="auto"/>
        <w:rPr>
          <w:rFonts w:ascii="Arial" w:hAnsi="Arial" w:cs="Arial"/>
          <w:sz w:val="24"/>
          <w:szCs w:val="24"/>
        </w:rPr>
      </w:pPr>
      <w:r w:rsidRPr="004F1931">
        <w:rPr>
          <w:rFonts w:ascii="Arial" w:hAnsi="Arial" w:cs="Arial"/>
          <w:sz w:val="24"/>
          <w:szCs w:val="24"/>
        </w:rPr>
        <w:br w:type="page"/>
      </w:r>
      <w:bookmarkStart w:id="8" w:name="_Toc188553509"/>
      <w:r w:rsidR="00A51F62">
        <w:rPr>
          <w:rFonts w:ascii="Arial" w:hAnsi="Arial" w:cs="Arial"/>
          <w:sz w:val="24"/>
          <w:szCs w:val="24"/>
        </w:rPr>
        <w:lastRenderedPageBreak/>
        <w:t>7</w:t>
      </w:r>
      <w:r w:rsidR="002058E6" w:rsidRPr="004F1931">
        <w:rPr>
          <w:rFonts w:ascii="Arial" w:hAnsi="Arial" w:cs="Arial"/>
          <w:sz w:val="24"/>
          <w:szCs w:val="24"/>
        </w:rPr>
        <w:t>. Team Profile</w:t>
      </w:r>
      <w:bookmarkEnd w:id="8"/>
    </w:p>
    <w:p w14:paraId="368AB1CC" w14:textId="5CF16A4A" w:rsidR="006F1D6D" w:rsidRDefault="002058E6" w:rsidP="00173214">
      <w:pPr>
        <w:spacing w:line="480" w:lineRule="auto"/>
        <w:rPr>
          <w:rFonts w:ascii="Arial" w:hAnsi="Arial" w:cs="Arial"/>
          <w:sz w:val="24"/>
          <w:szCs w:val="24"/>
        </w:rPr>
      </w:pPr>
      <w:r w:rsidRPr="004F1931">
        <w:rPr>
          <w:rFonts w:ascii="Arial" w:hAnsi="Arial" w:cs="Arial"/>
          <w:b/>
          <w:i/>
          <w:sz w:val="24"/>
          <w:szCs w:val="24"/>
        </w:rPr>
        <w:t>Individual Qualifications and Strengths</w:t>
      </w:r>
      <w:r w:rsidRPr="004F1931">
        <w:rPr>
          <w:rFonts w:ascii="Arial" w:hAnsi="Arial" w:cs="Arial"/>
          <w:sz w:val="24"/>
          <w:szCs w:val="24"/>
        </w:rPr>
        <w:br/>
        <w:t xml:space="preserve">- </w:t>
      </w:r>
      <w:r w:rsidRPr="004F1931">
        <w:rPr>
          <w:rFonts w:ascii="Arial" w:hAnsi="Arial" w:cs="Arial"/>
          <w:b/>
          <w:sz w:val="24"/>
          <w:szCs w:val="24"/>
        </w:rPr>
        <w:t>Harleen Kaur:</w:t>
      </w:r>
      <w:r w:rsidRPr="004F1931">
        <w:rPr>
          <w:rFonts w:ascii="Arial" w:hAnsi="Arial" w:cs="Arial"/>
          <w:sz w:val="24"/>
          <w:szCs w:val="24"/>
        </w:rPr>
        <w:t xml:space="preserve"> </w:t>
      </w:r>
      <w:r w:rsidR="006F1D6D" w:rsidRPr="00B67E83">
        <w:rPr>
          <w:rFonts w:ascii="Arial" w:hAnsi="Arial" w:cs="Arial"/>
          <w:i/>
          <w:iCs/>
          <w:sz w:val="24"/>
          <w:szCs w:val="24"/>
        </w:rPr>
        <w:t xml:space="preserve">Html, </w:t>
      </w:r>
      <w:proofErr w:type="spellStart"/>
      <w:r w:rsidR="006F1D6D" w:rsidRPr="00B67E83">
        <w:rPr>
          <w:rFonts w:ascii="Arial" w:hAnsi="Arial" w:cs="Arial"/>
          <w:i/>
          <w:iCs/>
          <w:sz w:val="24"/>
          <w:szCs w:val="24"/>
        </w:rPr>
        <w:t>Javascript</w:t>
      </w:r>
      <w:proofErr w:type="spellEnd"/>
      <w:r w:rsidR="006F1D6D" w:rsidRPr="00B67E83">
        <w:rPr>
          <w:rFonts w:ascii="Arial" w:hAnsi="Arial" w:cs="Arial"/>
          <w:i/>
          <w:iCs/>
          <w:sz w:val="24"/>
          <w:szCs w:val="24"/>
        </w:rPr>
        <w:t>, CSS, Python, C++</w:t>
      </w:r>
      <w:r w:rsidR="005A33E3" w:rsidRPr="00B67E83">
        <w:rPr>
          <w:rFonts w:ascii="Arial" w:hAnsi="Arial" w:cs="Arial"/>
          <w:i/>
          <w:iCs/>
          <w:sz w:val="24"/>
          <w:szCs w:val="24"/>
        </w:rPr>
        <w:t>, UI/UX</w:t>
      </w:r>
    </w:p>
    <w:p w14:paraId="3C30CDF0" w14:textId="18985137" w:rsidR="006F1D6D" w:rsidRDefault="002058E6" w:rsidP="00173214">
      <w:pPr>
        <w:spacing w:line="480" w:lineRule="auto"/>
        <w:rPr>
          <w:rFonts w:ascii="Arial" w:hAnsi="Arial" w:cs="Arial"/>
          <w:sz w:val="24"/>
          <w:szCs w:val="24"/>
        </w:rPr>
      </w:pPr>
      <w:r w:rsidRPr="006F1D6D">
        <w:rPr>
          <w:rFonts w:ascii="Arial" w:hAnsi="Arial" w:cs="Arial"/>
          <w:sz w:val="24"/>
          <w:szCs w:val="24"/>
        </w:rPr>
        <w:t xml:space="preserve">- </w:t>
      </w:r>
      <w:r w:rsidRPr="006F1D6D">
        <w:rPr>
          <w:rFonts w:ascii="Arial" w:hAnsi="Arial" w:cs="Arial"/>
          <w:b/>
          <w:sz w:val="24"/>
          <w:szCs w:val="24"/>
        </w:rPr>
        <w:t xml:space="preserve">Sukhman Kaur: </w:t>
      </w:r>
      <w:r w:rsidR="006F1D6D" w:rsidRPr="00B67E83">
        <w:rPr>
          <w:rFonts w:ascii="Arial" w:hAnsi="Arial" w:cs="Arial"/>
          <w:i/>
          <w:iCs/>
          <w:sz w:val="24"/>
          <w:szCs w:val="24"/>
        </w:rPr>
        <w:t xml:space="preserve">Html, </w:t>
      </w:r>
      <w:proofErr w:type="spellStart"/>
      <w:r w:rsidR="006F1D6D" w:rsidRPr="00B67E83">
        <w:rPr>
          <w:rFonts w:ascii="Arial" w:hAnsi="Arial" w:cs="Arial"/>
          <w:i/>
          <w:iCs/>
          <w:sz w:val="24"/>
          <w:szCs w:val="24"/>
        </w:rPr>
        <w:t>Javascript</w:t>
      </w:r>
      <w:proofErr w:type="spellEnd"/>
      <w:r w:rsidR="006F1D6D" w:rsidRPr="00B67E83">
        <w:rPr>
          <w:rFonts w:ascii="Arial" w:hAnsi="Arial" w:cs="Arial"/>
          <w:i/>
          <w:iCs/>
          <w:sz w:val="24"/>
          <w:szCs w:val="24"/>
        </w:rPr>
        <w:t>, CSS, Python, C++</w:t>
      </w:r>
      <w:r w:rsidR="005A33E3" w:rsidRPr="00B67E83">
        <w:rPr>
          <w:rFonts w:ascii="Arial" w:hAnsi="Arial" w:cs="Arial"/>
          <w:i/>
          <w:iCs/>
          <w:sz w:val="24"/>
          <w:szCs w:val="24"/>
        </w:rPr>
        <w:t xml:space="preserve">, </w:t>
      </w:r>
      <w:r w:rsidR="005A33E3" w:rsidRPr="00B67E83">
        <w:rPr>
          <w:rFonts w:ascii="Arial" w:hAnsi="Arial" w:cs="Arial"/>
          <w:i/>
          <w:iCs/>
          <w:sz w:val="24"/>
          <w:szCs w:val="24"/>
        </w:rPr>
        <w:t>UI/UX</w:t>
      </w:r>
      <w:bookmarkStart w:id="9" w:name="_Hlk188553090"/>
    </w:p>
    <w:bookmarkEnd w:id="9"/>
    <w:p w14:paraId="400794FD" w14:textId="23729EAF" w:rsidR="006F1D6D" w:rsidRPr="00B67E83" w:rsidRDefault="002058E6" w:rsidP="00173214">
      <w:pPr>
        <w:spacing w:line="480" w:lineRule="auto"/>
        <w:rPr>
          <w:rFonts w:ascii="Arial" w:hAnsi="Arial" w:cs="Arial"/>
          <w:i/>
          <w:iCs/>
          <w:sz w:val="24"/>
          <w:szCs w:val="24"/>
        </w:rPr>
      </w:pPr>
      <w:r w:rsidRPr="006F1D6D">
        <w:rPr>
          <w:rFonts w:ascii="Arial" w:hAnsi="Arial" w:cs="Arial"/>
          <w:sz w:val="24"/>
          <w:szCs w:val="24"/>
        </w:rPr>
        <w:t xml:space="preserve">- </w:t>
      </w:r>
      <w:r w:rsidRPr="006F1D6D">
        <w:rPr>
          <w:rFonts w:ascii="Arial" w:hAnsi="Arial" w:cs="Arial"/>
          <w:b/>
          <w:sz w:val="24"/>
          <w:szCs w:val="24"/>
        </w:rPr>
        <w:t>Jashanpreet Kaur:</w:t>
      </w:r>
      <w:r w:rsidRPr="006F1D6D">
        <w:rPr>
          <w:rFonts w:ascii="Arial" w:hAnsi="Arial" w:cs="Arial"/>
          <w:sz w:val="24"/>
          <w:szCs w:val="24"/>
        </w:rPr>
        <w:t xml:space="preserve"> </w:t>
      </w:r>
      <w:r w:rsidR="006F1D6D" w:rsidRPr="00B67E83">
        <w:rPr>
          <w:rFonts w:ascii="Arial" w:hAnsi="Arial" w:cs="Arial"/>
          <w:i/>
          <w:iCs/>
          <w:sz w:val="24"/>
          <w:szCs w:val="24"/>
        </w:rPr>
        <w:t xml:space="preserve">Html, </w:t>
      </w:r>
      <w:proofErr w:type="spellStart"/>
      <w:r w:rsidR="006F1D6D" w:rsidRPr="00B67E83">
        <w:rPr>
          <w:rFonts w:ascii="Arial" w:hAnsi="Arial" w:cs="Arial"/>
          <w:i/>
          <w:iCs/>
          <w:sz w:val="24"/>
          <w:szCs w:val="24"/>
        </w:rPr>
        <w:t>Javascript</w:t>
      </w:r>
      <w:proofErr w:type="spellEnd"/>
      <w:r w:rsidR="006F1D6D" w:rsidRPr="00B67E83">
        <w:rPr>
          <w:rFonts w:ascii="Arial" w:hAnsi="Arial" w:cs="Arial"/>
          <w:i/>
          <w:iCs/>
          <w:sz w:val="24"/>
          <w:szCs w:val="24"/>
        </w:rPr>
        <w:t>, CSS, Python, C++</w:t>
      </w:r>
      <w:r w:rsidR="005A33E3" w:rsidRPr="00B67E83">
        <w:rPr>
          <w:rFonts w:ascii="Arial" w:hAnsi="Arial" w:cs="Arial"/>
          <w:i/>
          <w:iCs/>
          <w:sz w:val="24"/>
          <w:szCs w:val="24"/>
        </w:rPr>
        <w:t xml:space="preserve">, </w:t>
      </w:r>
      <w:r w:rsidR="005A33E3" w:rsidRPr="00B67E83">
        <w:rPr>
          <w:rFonts w:ascii="Arial" w:hAnsi="Arial" w:cs="Arial"/>
          <w:i/>
          <w:iCs/>
          <w:sz w:val="24"/>
          <w:szCs w:val="24"/>
        </w:rPr>
        <w:t>UI/UX</w:t>
      </w:r>
      <w:bookmarkStart w:id="10" w:name="_Hlk188553140"/>
    </w:p>
    <w:bookmarkEnd w:id="10"/>
    <w:p w14:paraId="321B2E53" w14:textId="570355E8" w:rsidR="006F1D6D" w:rsidRPr="00B67E83" w:rsidRDefault="002058E6" w:rsidP="00173214">
      <w:pPr>
        <w:spacing w:line="480" w:lineRule="auto"/>
        <w:rPr>
          <w:rFonts w:ascii="Arial" w:hAnsi="Arial" w:cs="Arial"/>
          <w:i/>
          <w:iCs/>
          <w:sz w:val="24"/>
          <w:szCs w:val="24"/>
        </w:rPr>
      </w:pPr>
      <w:r w:rsidRPr="006F1D6D">
        <w:rPr>
          <w:rFonts w:ascii="Arial" w:hAnsi="Arial" w:cs="Arial"/>
          <w:sz w:val="24"/>
          <w:szCs w:val="24"/>
        </w:rPr>
        <w:t xml:space="preserve">- </w:t>
      </w:r>
      <w:r w:rsidRPr="006F1D6D">
        <w:rPr>
          <w:rFonts w:ascii="Arial" w:hAnsi="Arial" w:cs="Arial"/>
          <w:b/>
          <w:sz w:val="24"/>
          <w:szCs w:val="24"/>
        </w:rPr>
        <w:t>Santa Singh:</w:t>
      </w:r>
      <w:r w:rsidRPr="006F1D6D">
        <w:rPr>
          <w:rFonts w:ascii="Arial" w:hAnsi="Arial" w:cs="Arial"/>
          <w:sz w:val="24"/>
          <w:szCs w:val="24"/>
        </w:rPr>
        <w:t xml:space="preserve"> </w:t>
      </w:r>
      <w:r w:rsidR="006F1D6D" w:rsidRPr="00B67E83">
        <w:rPr>
          <w:rFonts w:ascii="Arial" w:hAnsi="Arial" w:cs="Arial"/>
          <w:i/>
          <w:iCs/>
          <w:sz w:val="24"/>
          <w:szCs w:val="24"/>
        </w:rPr>
        <w:t xml:space="preserve">Html, </w:t>
      </w:r>
      <w:proofErr w:type="spellStart"/>
      <w:r w:rsidR="006F1D6D" w:rsidRPr="00B67E83">
        <w:rPr>
          <w:rFonts w:ascii="Arial" w:hAnsi="Arial" w:cs="Arial"/>
          <w:i/>
          <w:iCs/>
          <w:sz w:val="24"/>
          <w:szCs w:val="24"/>
        </w:rPr>
        <w:t>Javascript</w:t>
      </w:r>
      <w:proofErr w:type="spellEnd"/>
      <w:r w:rsidR="006F1D6D" w:rsidRPr="00B67E83">
        <w:rPr>
          <w:rFonts w:ascii="Arial" w:hAnsi="Arial" w:cs="Arial"/>
          <w:i/>
          <w:iCs/>
          <w:sz w:val="24"/>
          <w:szCs w:val="24"/>
        </w:rPr>
        <w:t>, CSS, Python, C++, MySQL, MongoDB</w:t>
      </w:r>
      <w:bookmarkStart w:id="11" w:name="_Hlk188553175"/>
    </w:p>
    <w:bookmarkEnd w:id="11"/>
    <w:p w14:paraId="06D21CCE" w14:textId="7EF5F9EF" w:rsidR="005A33E3" w:rsidRPr="00B67E83" w:rsidRDefault="002058E6" w:rsidP="00173214">
      <w:pPr>
        <w:spacing w:line="480" w:lineRule="auto"/>
        <w:rPr>
          <w:rFonts w:ascii="Arial" w:hAnsi="Arial" w:cs="Arial"/>
          <w:i/>
          <w:iCs/>
          <w:sz w:val="24"/>
          <w:szCs w:val="24"/>
        </w:rPr>
      </w:pPr>
      <w:r w:rsidRPr="006F1D6D">
        <w:rPr>
          <w:rFonts w:ascii="Arial" w:hAnsi="Arial" w:cs="Arial"/>
          <w:sz w:val="24"/>
          <w:szCs w:val="24"/>
        </w:rPr>
        <w:t xml:space="preserve">- </w:t>
      </w:r>
      <w:proofErr w:type="spellStart"/>
      <w:r w:rsidRPr="006F1D6D">
        <w:rPr>
          <w:rFonts w:ascii="Arial" w:hAnsi="Arial" w:cs="Arial"/>
          <w:b/>
          <w:sz w:val="24"/>
          <w:szCs w:val="24"/>
        </w:rPr>
        <w:t>Amritveer</w:t>
      </w:r>
      <w:proofErr w:type="spellEnd"/>
      <w:r w:rsidRPr="006F1D6D">
        <w:rPr>
          <w:rFonts w:ascii="Arial" w:hAnsi="Arial" w:cs="Arial"/>
          <w:b/>
          <w:sz w:val="24"/>
          <w:szCs w:val="24"/>
        </w:rPr>
        <w:t xml:space="preserve"> Singh:</w:t>
      </w:r>
      <w:r w:rsidRPr="006F1D6D">
        <w:rPr>
          <w:rFonts w:ascii="Arial" w:hAnsi="Arial" w:cs="Arial"/>
          <w:sz w:val="24"/>
          <w:szCs w:val="24"/>
        </w:rPr>
        <w:t xml:space="preserve"> </w:t>
      </w:r>
      <w:r w:rsidR="006F1D6D" w:rsidRPr="00B67E83">
        <w:rPr>
          <w:rFonts w:ascii="Arial" w:hAnsi="Arial" w:cs="Arial"/>
          <w:i/>
          <w:iCs/>
          <w:sz w:val="24"/>
          <w:szCs w:val="24"/>
        </w:rPr>
        <w:t xml:space="preserve">Html, </w:t>
      </w:r>
      <w:proofErr w:type="spellStart"/>
      <w:r w:rsidR="006F1D6D" w:rsidRPr="00B67E83">
        <w:rPr>
          <w:rFonts w:ascii="Arial" w:hAnsi="Arial" w:cs="Arial"/>
          <w:i/>
          <w:iCs/>
          <w:sz w:val="24"/>
          <w:szCs w:val="24"/>
        </w:rPr>
        <w:t>Javascript</w:t>
      </w:r>
      <w:proofErr w:type="spellEnd"/>
      <w:r w:rsidR="006F1D6D" w:rsidRPr="00B67E83">
        <w:rPr>
          <w:rFonts w:ascii="Arial" w:hAnsi="Arial" w:cs="Arial"/>
          <w:i/>
          <w:iCs/>
          <w:sz w:val="24"/>
          <w:szCs w:val="24"/>
        </w:rPr>
        <w:t xml:space="preserve">, CSS, Python, C++, Django, .Net, </w:t>
      </w:r>
      <w:r w:rsidR="006F1D6D" w:rsidRPr="00B67E83">
        <w:rPr>
          <w:rFonts w:ascii="Arial" w:hAnsi="Arial" w:cs="Arial"/>
          <w:i/>
          <w:iCs/>
          <w:sz w:val="24"/>
          <w:szCs w:val="24"/>
        </w:rPr>
        <w:t>Ruby, Rails</w:t>
      </w:r>
      <w:r w:rsidR="005A33E3" w:rsidRPr="00B67E83">
        <w:rPr>
          <w:rFonts w:ascii="Arial" w:hAnsi="Arial" w:cs="Arial"/>
          <w:i/>
          <w:iCs/>
          <w:sz w:val="24"/>
          <w:szCs w:val="24"/>
        </w:rPr>
        <w:t>, PHP</w:t>
      </w:r>
      <w:bookmarkStart w:id="12" w:name="_Hlk188553213"/>
    </w:p>
    <w:bookmarkEnd w:id="12"/>
    <w:p w14:paraId="00594351" w14:textId="0AD92D2C" w:rsidR="006F1D6D" w:rsidRDefault="006F1D6D" w:rsidP="00173214">
      <w:pPr>
        <w:spacing w:line="480" w:lineRule="auto"/>
        <w:rPr>
          <w:rFonts w:ascii="Arial" w:hAnsi="Arial" w:cs="Arial"/>
          <w:sz w:val="24"/>
          <w:szCs w:val="24"/>
        </w:rPr>
      </w:pPr>
      <w:r w:rsidRPr="006F1D6D">
        <w:rPr>
          <w:rFonts w:ascii="Arial" w:hAnsi="Arial" w:cs="Arial"/>
          <w:sz w:val="24"/>
          <w:szCs w:val="24"/>
        </w:rPr>
        <w:t xml:space="preserve">- </w:t>
      </w:r>
      <w:bookmarkStart w:id="13" w:name="_Hlk188554515"/>
      <w:r w:rsidRPr="006F1D6D">
        <w:rPr>
          <w:rFonts w:ascii="Arial" w:hAnsi="Arial" w:cs="Arial"/>
          <w:b/>
          <w:sz w:val="24"/>
          <w:szCs w:val="24"/>
        </w:rPr>
        <w:t xml:space="preserve">Nil-Erdene </w:t>
      </w:r>
      <w:proofErr w:type="spellStart"/>
      <w:r w:rsidRPr="006F1D6D">
        <w:rPr>
          <w:rFonts w:ascii="Arial" w:hAnsi="Arial" w:cs="Arial"/>
          <w:b/>
          <w:sz w:val="24"/>
          <w:szCs w:val="24"/>
        </w:rPr>
        <w:t>Bayanburd</w:t>
      </w:r>
      <w:bookmarkEnd w:id="13"/>
      <w:proofErr w:type="spellEnd"/>
      <w:r w:rsidRPr="006F1D6D">
        <w:rPr>
          <w:rFonts w:ascii="Arial" w:hAnsi="Arial" w:cs="Arial"/>
          <w:b/>
          <w:sz w:val="24"/>
          <w:szCs w:val="24"/>
        </w:rPr>
        <w:t>:</w:t>
      </w:r>
      <w:r w:rsidRPr="006F1D6D">
        <w:rPr>
          <w:rFonts w:ascii="Arial" w:hAnsi="Arial" w:cs="Arial"/>
          <w:sz w:val="24"/>
          <w:szCs w:val="24"/>
        </w:rPr>
        <w:t xml:space="preserve"> </w:t>
      </w:r>
      <w:r w:rsidRPr="00B67E83">
        <w:rPr>
          <w:rFonts w:ascii="Arial" w:hAnsi="Arial" w:cs="Arial"/>
          <w:i/>
          <w:iCs/>
          <w:sz w:val="24"/>
          <w:szCs w:val="24"/>
        </w:rPr>
        <w:t xml:space="preserve">Html, </w:t>
      </w:r>
      <w:proofErr w:type="spellStart"/>
      <w:r w:rsidRPr="00B67E83">
        <w:rPr>
          <w:rFonts w:ascii="Arial" w:hAnsi="Arial" w:cs="Arial"/>
          <w:i/>
          <w:iCs/>
          <w:sz w:val="24"/>
          <w:szCs w:val="24"/>
        </w:rPr>
        <w:t>Javascript</w:t>
      </w:r>
      <w:proofErr w:type="spellEnd"/>
      <w:r w:rsidRPr="00B67E83">
        <w:rPr>
          <w:rFonts w:ascii="Arial" w:hAnsi="Arial" w:cs="Arial"/>
          <w:i/>
          <w:iCs/>
          <w:sz w:val="24"/>
          <w:szCs w:val="24"/>
        </w:rPr>
        <w:t xml:space="preserve">, CSS, Python, C++, </w:t>
      </w:r>
      <w:r w:rsidR="00B975CF">
        <w:rPr>
          <w:rFonts w:ascii="Arial" w:hAnsi="Arial" w:cs="Arial"/>
          <w:i/>
          <w:iCs/>
          <w:sz w:val="24"/>
          <w:szCs w:val="24"/>
        </w:rPr>
        <w:t>SQL</w:t>
      </w:r>
    </w:p>
    <w:p w14:paraId="06B8593C" w14:textId="77777777" w:rsidR="00173214" w:rsidRDefault="00173214" w:rsidP="00173214">
      <w:pPr>
        <w:spacing w:line="480" w:lineRule="auto"/>
        <w:rPr>
          <w:rFonts w:ascii="Arial" w:hAnsi="Arial" w:cs="Arial"/>
          <w:b/>
          <w:i/>
          <w:sz w:val="24"/>
          <w:szCs w:val="24"/>
        </w:rPr>
      </w:pPr>
    </w:p>
    <w:p w14:paraId="618EC86A" w14:textId="31AE4C78" w:rsidR="00173214" w:rsidRPr="00173214" w:rsidRDefault="005A33E3" w:rsidP="00173214">
      <w:pPr>
        <w:spacing w:line="480" w:lineRule="auto"/>
        <w:rPr>
          <w:rFonts w:ascii="Arial" w:hAnsi="Arial" w:cs="Arial"/>
          <w:b/>
          <w:i/>
          <w:sz w:val="32"/>
          <w:szCs w:val="32"/>
        </w:rPr>
      </w:pPr>
      <w:r w:rsidRPr="00173214">
        <w:rPr>
          <w:rFonts w:ascii="Arial" w:hAnsi="Arial" w:cs="Arial"/>
          <w:b/>
          <w:i/>
          <w:sz w:val="32"/>
          <w:szCs w:val="32"/>
        </w:rPr>
        <w:t>Team Responsibilities</w:t>
      </w:r>
    </w:p>
    <w:p w14:paraId="6A9D5AB9" w14:textId="725DEFA2" w:rsidR="00173214" w:rsidRDefault="002058E6" w:rsidP="00173214">
      <w:pPr>
        <w:spacing w:line="480" w:lineRule="auto"/>
        <w:rPr>
          <w:rFonts w:ascii="Arial" w:hAnsi="Arial" w:cs="Arial"/>
          <w:sz w:val="24"/>
          <w:szCs w:val="24"/>
        </w:rPr>
      </w:pPr>
      <w:r w:rsidRPr="006F1D6D">
        <w:rPr>
          <w:rFonts w:ascii="Arial" w:hAnsi="Arial" w:cs="Arial"/>
          <w:b/>
          <w:sz w:val="24"/>
          <w:szCs w:val="24"/>
        </w:rPr>
        <w:t>Name:</w:t>
      </w:r>
      <w:r w:rsidRPr="006F1D6D">
        <w:rPr>
          <w:rFonts w:ascii="Arial" w:hAnsi="Arial" w:cs="Arial"/>
          <w:sz w:val="24"/>
          <w:szCs w:val="24"/>
        </w:rPr>
        <w:t xml:space="preserve"> Harleen Kaur </w:t>
      </w:r>
      <w:r w:rsidR="00E12179" w:rsidRPr="00E12179">
        <w:rPr>
          <w:rFonts w:ascii="Arial" w:hAnsi="Arial" w:cs="Arial"/>
          <w:b/>
          <w:bCs/>
          <w:sz w:val="24"/>
          <w:szCs w:val="24"/>
        </w:rPr>
        <w:t>(Leader)</w:t>
      </w:r>
    </w:p>
    <w:p w14:paraId="2C4550D4" w14:textId="77777777" w:rsidR="00173214" w:rsidRDefault="002058E6" w:rsidP="00173214">
      <w:pPr>
        <w:spacing w:line="480" w:lineRule="auto"/>
        <w:rPr>
          <w:rFonts w:ascii="Arial" w:hAnsi="Arial" w:cs="Arial"/>
          <w:b/>
          <w:sz w:val="24"/>
          <w:szCs w:val="24"/>
        </w:rPr>
      </w:pPr>
      <w:r w:rsidRPr="006F1D6D">
        <w:rPr>
          <w:rFonts w:ascii="Arial" w:hAnsi="Arial" w:cs="Arial"/>
          <w:b/>
          <w:sz w:val="24"/>
          <w:szCs w:val="24"/>
        </w:rPr>
        <w:t>Responsibilities:</w:t>
      </w:r>
    </w:p>
    <w:p w14:paraId="75301F97" w14:textId="77777777" w:rsidR="00173214" w:rsidRDefault="002058E6" w:rsidP="00173214">
      <w:pPr>
        <w:spacing w:line="480" w:lineRule="auto"/>
        <w:rPr>
          <w:rFonts w:ascii="Arial" w:hAnsi="Arial" w:cs="Arial"/>
          <w:sz w:val="24"/>
          <w:szCs w:val="24"/>
        </w:rPr>
      </w:pPr>
      <w:r w:rsidRPr="006F1D6D">
        <w:rPr>
          <w:rFonts w:ascii="Arial" w:hAnsi="Arial" w:cs="Arial"/>
          <w:sz w:val="24"/>
          <w:szCs w:val="24"/>
        </w:rPr>
        <w:t>- Facilitate and organize group meetings.</w:t>
      </w:r>
    </w:p>
    <w:p w14:paraId="4FBE4EF9" w14:textId="3755E49D" w:rsidR="00B67E83" w:rsidRDefault="002058E6" w:rsidP="00173214">
      <w:pPr>
        <w:spacing w:line="480" w:lineRule="auto"/>
        <w:rPr>
          <w:rFonts w:ascii="Arial" w:hAnsi="Arial" w:cs="Arial"/>
          <w:sz w:val="24"/>
          <w:szCs w:val="24"/>
        </w:rPr>
      </w:pPr>
      <w:r w:rsidRPr="006F1D6D">
        <w:rPr>
          <w:rFonts w:ascii="Arial" w:hAnsi="Arial" w:cs="Arial"/>
          <w:sz w:val="24"/>
          <w:szCs w:val="24"/>
        </w:rPr>
        <w:t>- Track project activities and ensure progress.</w:t>
      </w:r>
    </w:p>
    <w:p w14:paraId="356A0A22" w14:textId="77777777" w:rsidR="00173214" w:rsidRDefault="002058E6" w:rsidP="00173214">
      <w:pPr>
        <w:spacing w:line="480" w:lineRule="auto"/>
        <w:rPr>
          <w:rFonts w:ascii="Arial" w:hAnsi="Arial" w:cs="Arial"/>
          <w:b/>
          <w:sz w:val="24"/>
          <w:szCs w:val="24"/>
        </w:rPr>
      </w:pPr>
      <w:r w:rsidRPr="006F1D6D">
        <w:rPr>
          <w:rFonts w:ascii="Arial" w:hAnsi="Arial" w:cs="Arial"/>
          <w:sz w:val="24"/>
          <w:szCs w:val="24"/>
        </w:rPr>
        <w:t xml:space="preserve">- </w:t>
      </w:r>
      <w:r w:rsidR="005A33E3" w:rsidRPr="005A33E3">
        <w:rPr>
          <w:rFonts w:ascii="Arial" w:hAnsi="Arial" w:cs="Arial"/>
          <w:sz w:val="24"/>
          <w:szCs w:val="24"/>
        </w:rPr>
        <w:t>Prepared and documented the proposal</w:t>
      </w:r>
      <w:r w:rsidR="00B67E83">
        <w:rPr>
          <w:rFonts w:ascii="Arial" w:hAnsi="Arial" w:cs="Arial"/>
          <w:sz w:val="24"/>
          <w:szCs w:val="24"/>
        </w:rPr>
        <w:t>.</w:t>
      </w:r>
    </w:p>
    <w:p w14:paraId="09A8ECDE" w14:textId="6CB9F7F3" w:rsidR="005A33E3" w:rsidRPr="00173214" w:rsidRDefault="005A33E3" w:rsidP="00173214">
      <w:pPr>
        <w:spacing w:line="480" w:lineRule="auto"/>
        <w:rPr>
          <w:rFonts w:ascii="Arial" w:hAnsi="Arial" w:cs="Arial"/>
          <w:b/>
          <w:sz w:val="24"/>
          <w:szCs w:val="24"/>
        </w:rPr>
      </w:pPr>
      <w:r>
        <w:rPr>
          <w:rFonts w:ascii="Arial" w:hAnsi="Arial" w:cs="Arial"/>
          <w:sz w:val="24"/>
          <w:szCs w:val="24"/>
        </w:rPr>
        <w:t>-</w:t>
      </w:r>
      <w:r w:rsidRPr="005A33E3">
        <w:t xml:space="preserve"> </w:t>
      </w:r>
      <w:r w:rsidRPr="005A33E3">
        <w:rPr>
          <w:rFonts w:ascii="Arial" w:hAnsi="Arial" w:cs="Arial"/>
          <w:sz w:val="24"/>
          <w:szCs w:val="24"/>
        </w:rPr>
        <w:t>Developed the concept of rating instructors and course difficulty and feedback</w:t>
      </w:r>
      <w:r w:rsidR="00B67E83">
        <w:rPr>
          <w:rFonts w:ascii="Arial" w:hAnsi="Arial" w:cs="Arial"/>
          <w:sz w:val="24"/>
          <w:szCs w:val="24"/>
        </w:rPr>
        <w:t>.</w:t>
      </w:r>
    </w:p>
    <w:p w14:paraId="3EDE6C1F" w14:textId="5F9637D8" w:rsidR="00B67E83" w:rsidRDefault="00B67E83" w:rsidP="00173214">
      <w:pPr>
        <w:spacing w:line="480" w:lineRule="auto"/>
        <w:rPr>
          <w:rFonts w:ascii="Arial" w:hAnsi="Arial" w:cs="Arial"/>
          <w:sz w:val="24"/>
          <w:szCs w:val="24"/>
        </w:rPr>
      </w:pPr>
      <w:r w:rsidRPr="006F1D6D">
        <w:rPr>
          <w:rFonts w:ascii="Arial" w:hAnsi="Arial" w:cs="Arial"/>
          <w:b/>
          <w:sz w:val="24"/>
          <w:szCs w:val="24"/>
        </w:rPr>
        <w:lastRenderedPageBreak/>
        <w:t>Name:</w:t>
      </w:r>
      <w:r w:rsidRPr="006F1D6D">
        <w:rPr>
          <w:rFonts w:ascii="Arial" w:hAnsi="Arial" w:cs="Arial"/>
          <w:sz w:val="24"/>
          <w:szCs w:val="24"/>
        </w:rPr>
        <w:t xml:space="preserve"> </w:t>
      </w:r>
      <w:r>
        <w:rPr>
          <w:rFonts w:ascii="Arial" w:hAnsi="Arial" w:cs="Arial"/>
          <w:sz w:val="24"/>
          <w:szCs w:val="24"/>
        </w:rPr>
        <w:t>Sukhman</w:t>
      </w:r>
      <w:r w:rsidRPr="006F1D6D">
        <w:rPr>
          <w:rFonts w:ascii="Arial" w:hAnsi="Arial" w:cs="Arial"/>
          <w:sz w:val="24"/>
          <w:szCs w:val="24"/>
        </w:rPr>
        <w:t xml:space="preserve"> Kaur  </w:t>
      </w:r>
      <w:r w:rsidRPr="006F1D6D">
        <w:rPr>
          <w:rFonts w:ascii="Arial" w:hAnsi="Arial" w:cs="Arial"/>
          <w:sz w:val="24"/>
          <w:szCs w:val="24"/>
        </w:rPr>
        <w:br/>
      </w:r>
      <w:r w:rsidRPr="006F1D6D">
        <w:rPr>
          <w:rFonts w:ascii="Arial" w:hAnsi="Arial" w:cs="Arial"/>
          <w:b/>
          <w:sz w:val="24"/>
          <w:szCs w:val="24"/>
        </w:rPr>
        <w:t>Responsibilities:</w:t>
      </w:r>
      <w:r w:rsidRPr="006F1D6D">
        <w:rPr>
          <w:rFonts w:ascii="Arial" w:hAnsi="Arial" w:cs="Arial"/>
          <w:sz w:val="24"/>
          <w:szCs w:val="24"/>
        </w:rPr>
        <w:br/>
        <w:t xml:space="preserve">- </w:t>
      </w:r>
      <w:r w:rsidRPr="00B67E83">
        <w:rPr>
          <w:rFonts w:ascii="Arial" w:hAnsi="Arial" w:cs="Arial"/>
          <w:sz w:val="24"/>
          <w:szCs w:val="24"/>
        </w:rPr>
        <w:t>Developed the idea of exchanging study materials and brainstormed the features.</w:t>
      </w:r>
    </w:p>
    <w:p w14:paraId="5F75E46A" w14:textId="20E93748" w:rsidR="00B67E83" w:rsidRDefault="00B67E83" w:rsidP="00173214">
      <w:pPr>
        <w:spacing w:line="480" w:lineRule="auto"/>
        <w:rPr>
          <w:rFonts w:ascii="Arial" w:hAnsi="Arial" w:cs="Arial"/>
          <w:sz w:val="24"/>
          <w:szCs w:val="24"/>
        </w:rPr>
      </w:pPr>
      <w:r w:rsidRPr="006F1D6D">
        <w:rPr>
          <w:rFonts w:ascii="Arial" w:hAnsi="Arial" w:cs="Arial"/>
          <w:b/>
          <w:sz w:val="24"/>
          <w:szCs w:val="24"/>
        </w:rPr>
        <w:t>Name:</w:t>
      </w:r>
      <w:r w:rsidRPr="006F1D6D">
        <w:rPr>
          <w:rFonts w:ascii="Arial" w:hAnsi="Arial" w:cs="Arial"/>
          <w:sz w:val="24"/>
          <w:szCs w:val="24"/>
        </w:rPr>
        <w:t xml:space="preserve"> </w:t>
      </w:r>
      <w:r>
        <w:rPr>
          <w:rFonts w:ascii="Arial" w:hAnsi="Arial" w:cs="Arial"/>
          <w:sz w:val="24"/>
          <w:szCs w:val="24"/>
        </w:rPr>
        <w:t>Jashanpreet</w:t>
      </w:r>
      <w:r w:rsidRPr="006F1D6D">
        <w:rPr>
          <w:rFonts w:ascii="Arial" w:hAnsi="Arial" w:cs="Arial"/>
          <w:sz w:val="24"/>
          <w:szCs w:val="24"/>
        </w:rPr>
        <w:t xml:space="preserve"> Kaur  </w:t>
      </w:r>
      <w:r w:rsidRPr="006F1D6D">
        <w:rPr>
          <w:rFonts w:ascii="Arial" w:hAnsi="Arial" w:cs="Arial"/>
          <w:sz w:val="24"/>
          <w:szCs w:val="24"/>
        </w:rPr>
        <w:br/>
      </w:r>
      <w:r w:rsidRPr="006F1D6D">
        <w:rPr>
          <w:rFonts w:ascii="Arial" w:hAnsi="Arial" w:cs="Arial"/>
          <w:b/>
          <w:sz w:val="24"/>
          <w:szCs w:val="24"/>
        </w:rPr>
        <w:t>Responsibilities:</w:t>
      </w:r>
      <w:r w:rsidRPr="006F1D6D">
        <w:rPr>
          <w:rFonts w:ascii="Arial" w:hAnsi="Arial" w:cs="Arial"/>
          <w:sz w:val="24"/>
          <w:szCs w:val="24"/>
        </w:rPr>
        <w:br/>
        <w:t xml:space="preserve">- </w:t>
      </w:r>
      <w:r w:rsidRPr="00B67E83">
        <w:rPr>
          <w:rFonts w:ascii="Arial" w:hAnsi="Arial" w:cs="Arial"/>
          <w:sz w:val="24"/>
          <w:szCs w:val="24"/>
        </w:rPr>
        <w:t>Proposed some UI/UX ideas</w:t>
      </w:r>
    </w:p>
    <w:p w14:paraId="7590AE17" w14:textId="61E66D09" w:rsidR="00B67E83" w:rsidRDefault="00B67E83" w:rsidP="00173214">
      <w:pPr>
        <w:spacing w:line="480" w:lineRule="auto"/>
        <w:rPr>
          <w:rFonts w:ascii="Arial" w:hAnsi="Arial" w:cs="Arial"/>
          <w:sz w:val="24"/>
          <w:szCs w:val="24"/>
        </w:rPr>
      </w:pPr>
      <w:r w:rsidRPr="006F1D6D">
        <w:rPr>
          <w:rFonts w:ascii="Arial" w:hAnsi="Arial" w:cs="Arial"/>
          <w:b/>
          <w:sz w:val="24"/>
          <w:szCs w:val="24"/>
        </w:rPr>
        <w:t>Name:</w:t>
      </w:r>
      <w:r w:rsidRPr="006F1D6D">
        <w:rPr>
          <w:rFonts w:ascii="Arial" w:hAnsi="Arial" w:cs="Arial"/>
          <w:sz w:val="24"/>
          <w:szCs w:val="24"/>
        </w:rPr>
        <w:t xml:space="preserve"> </w:t>
      </w:r>
      <w:r>
        <w:rPr>
          <w:rFonts w:ascii="Arial" w:hAnsi="Arial" w:cs="Arial"/>
          <w:sz w:val="24"/>
          <w:szCs w:val="24"/>
        </w:rPr>
        <w:t>Santa Singh</w:t>
      </w:r>
      <w:r w:rsidRPr="006F1D6D">
        <w:rPr>
          <w:rFonts w:ascii="Arial" w:hAnsi="Arial" w:cs="Arial"/>
          <w:sz w:val="24"/>
          <w:szCs w:val="24"/>
        </w:rPr>
        <w:t xml:space="preserve">  </w:t>
      </w:r>
      <w:r w:rsidRPr="006F1D6D">
        <w:rPr>
          <w:rFonts w:ascii="Arial" w:hAnsi="Arial" w:cs="Arial"/>
          <w:sz w:val="24"/>
          <w:szCs w:val="24"/>
        </w:rPr>
        <w:br/>
      </w:r>
      <w:r w:rsidRPr="006F1D6D">
        <w:rPr>
          <w:rFonts w:ascii="Arial" w:hAnsi="Arial" w:cs="Arial"/>
          <w:b/>
          <w:sz w:val="24"/>
          <w:szCs w:val="24"/>
        </w:rPr>
        <w:t>Responsibilities:</w:t>
      </w:r>
      <w:r w:rsidRPr="006F1D6D">
        <w:rPr>
          <w:rFonts w:ascii="Arial" w:hAnsi="Arial" w:cs="Arial"/>
          <w:sz w:val="24"/>
          <w:szCs w:val="24"/>
        </w:rPr>
        <w:br/>
        <w:t xml:space="preserve">- </w:t>
      </w:r>
      <w:r w:rsidRPr="00B67E83">
        <w:rPr>
          <w:rFonts w:ascii="Arial" w:hAnsi="Arial" w:cs="Arial"/>
          <w:sz w:val="24"/>
          <w:szCs w:val="24"/>
        </w:rPr>
        <w:t>Proposed a login system and basic database design</w:t>
      </w:r>
    </w:p>
    <w:p w14:paraId="3976B598" w14:textId="36416131" w:rsidR="00B67E83" w:rsidRDefault="00B67E83" w:rsidP="00173214">
      <w:pPr>
        <w:spacing w:line="480" w:lineRule="auto"/>
        <w:rPr>
          <w:rFonts w:ascii="Arial" w:hAnsi="Arial" w:cs="Arial"/>
          <w:sz w:val="24"/>
          <w:szCs w:val="24"/>
        </w:rPr>
      </w:pPr>
      <w:r w:rsidRPr="006F1D6D">
        <w:rPr>
          <w:rFonts w:ascii="Arial" w:hAnsi="Arial" w:cs="Arial"/>
          <w:b/>
          <w:sz w:val="24"/>
          <w:szCs w:val="24"/>
        </w:rPr>
        <w:t>Name:</w:t>
      </w:r>
      <w:r w:rsidRPr="006F1D6D">
        <w:rPr>
          <w:rFonts w:ascii="Arial" w:hAnsi="Arial" w:cs="Arial"/>
          <w:sz w:val="24"/>
          <w:szCs w:val="24"/>
        </w:rPr>
        <w:t xml:space="preserve"> </w:t>
      </w:r>
      <w:proofErr w:type="spellStart"/>
      <w:r>
        <w:rPr>
          <w:rFonts w:ascii="Arial" w:hAnsi="Arial" w:cs="Arial"/>
          <w:sz w:val="24"/>
          <w:szCs w:val="24"/>
        </w:rPr>
        <w:t>Amritveer</w:t>
      </w:r>
      <w:proofErr w:type="spellEnd"/>
      <w:r>
        <w:rPr>
          <w:rFonts w:ascii="Arial" w:hAnsi="Arial" w:cs="Arial"/>
          <w:sz w:val="24"/>
          <w:szCs w:val="24"/>
        </w:rPr>
        <w:t xml:space="preserve"> Singh</w:t>
      </w:r>
      <w:r w:rsidRPr="006F1D6D">
        <w:rPr>
          <w:rFonts w:ascii="Arial" w:hAnsi="Arial" w:cs="Arial"/>
          <w:sz w:val="24"/>
          <w:szCs w:val="24"/>
        </w:rPr>
        <w:t xml:space="preserve">  </w:t>
      </w:r>
      <w:r w:rsidRPr="006F1D6D">
        <w:rPr>
          <w:rFonts w:ascii="Arial" w:hAnsi="Arial" w:cs="Arial"/>
          <w:sz w:val="24"/>
          <w:szCs w:val="24"/>
        </w:rPr>
        <w:br/>
      </w:r>
      <w:r w:rsidRPr="006F1D6D">
        <w:rPr>
          <w:rFonts w:ascii="Arial" w:hAnsi="Arial" w:cs="Arial"/>
          <w:b/>
          <w:sz w:val="24"/>
          <w:szCs w:val="24"/>
        </w:rPr>
        <w:t>Responsibilities:</w:t>
      </w:r>
      <w:r w:rsidRPr="006F1D6D">
        <w:rPr>
          <w:rFonts w:ascii="Arial" w:hAnsi="Arial" w:cs="Arial"/>
          <w:sz w:val="24"/>
          <w:szCs w:val="24"/>
        </w:rPr>
        <w:br/>
        <w:t xml:space="preserve">- </w:t>
      </w:r>
      <w:r w:rsidRPr="00B67E83">
        <w:rPr>
          <w:rFonts w:ascii="Arial" w:hAnsi="Arial" w:cs="Arial"/>
          <w:sz w:val="24"/>
          <w:szCs w:val="24"/>
        </w:rPr>
        <w:t>Researched and proposed UML Design Software</w:t>
      </w:r>
    </w:p>
    <w:p w14:paraId="6C9EBC7F" w14:textId="62303B94" w:rsidR="00104248" w:rsidRDefault="00B67E83" w:rsidP="00173214">
      <w:pPr>
        <w:spacing w:line="480" w:lineRule="auto"/>
        <w:rPr>
          <w:rFonts w:ascii="Arial" w:hAnsi="Arial" w:cs="Arial"/>
          <w:sz w:val="24"/>
          <w:szCs w:val="24"/>
        </w:rPr>
      </w:pPr>
      <w:r w:rsidRPr="00B67E83">
        <w:rPr>
          <w:rFonts w:ascii="Arial" w:hAnsi="Arial" w:cs="Arial"/>
          <w:sz w:val="24"/>
          <w:szCs w:val="24"/>
        </w:rPr>
        <w:t>-</w:t>
      </w:r>
      <w:r>
        <w:rPr>
          <w:rFonts w:ascii="Arial" w:hAnsi="Arial" w:cs="Arial"/>
          <w:sz w:val="24"/>
          <w:szCs w:val="24"/>
        </w:rPr>
        <w:t xml:space="preserve"> </w:t>
      </w:r>
      <w:r w:rsidRPr="00B67E83">
        <w:rPr>
          <w:rFonts w:ascii="Arial" w:hAnsi="Arial" w:cs="Arial"/>
          <w:sz w:val="24"/>
          <w:szCs w:val="24"/>
        </w:rPr>
        <w:t>Developed the concept of peer tutoring and study group.</w:t>
      </w:r>
    </w:p>
    <w:p w14:paraId="17E7445C" w14:textId="77B53E72" w:rsidR="005844A5" w:rsidRDefault="005844A5" w:rsidP="005844A5">
      <w:pPr>
        <w:spacing w:line="480" w:lineRule="auto"/>
        <w:rPr>
          <w:rFonts w:ascii="Arial" w:hAnsi="Arial" w:cs="Arial"/>
          <w:sz w:val="24"/>
          <w:szCs w:val="24"/>
        </w:rPr>
      </w:pPr>
      <w:r w:rsidRPr="006F1D6D">
        <w:rPr>
          <w:rFonts w:ascii="Arial" w:hAnsi="Arial" w:cs="Arial"/>
          <w:b/>
          <w:sz w:val="24"/>
          <w:szCs w:val="24"/>
        </w:rPr>
        <w:t>Name:</w:t>
      </w:r>
      <w:r w:rsidRPr="006F1D6D">
        <w:rPr>
          <w:rFonts w:ascii="Arial" w:hAnsi="Arial" w:cs="Arial"/>
          <w:sz w:val="24"/>
          <w:szCs w:val="24"/>
        </w:rPr>
        <w:t xml:space="preserve"> </w:t>
      </w:r>
      <w:r w:rsidRPr="005844A5">
        <w:rPr>
          <w:rFonts w:ascii="Arial" w:hAnsi="Arial" w:cs="Arial"/>
          <w:sz w:val="24"/>
          <w:szCs w:val="24"/>
        </w:rPr>
        <w:t xml:space="preserve">Nil-Erdene </w:t>
      </w:r>
      <w:proofErr w:type="spellStart"/>
      <w:r w:rsidRPr="005844A5">
        <w:rPr>
          <w:rFonts w:ascii="Arial" w:hAnsi="Arial" w:cs="Arial"/>
          <w:sz w:val="24"/>
          <w:szCs w:val="24"/>
        </w:rPr>
        <w:t>Bayanburd</w:t>
      </w:r>
      <w:proofErr w:type="spellEnd"/>
      <w:r w:rsidRPr="006F1D6D">
        <w:rPr>
          <w:rFonts w:ascii="Arial" w:hAnsi="Arial" w:cs="Arial"/>
          <w:sz w:val="24"/>
          <w:szCs w:val="24"/>
        </w:rPr>
        <w:br/>
      </w:r>
      <w:r w:rsidRPr="006F1D6D">
        <w:rPr>
          <w:rFonts w:ascii="Arial" w:hAnsi="Arial" w:cs="Arial"/>
          <w:b/>
          <w:sz w:val="24"/>
          <w:szCs w:val="24"/>
        </w:rPr>
        <w:t>Responsibilities:</w:t>
      </w:r>
      <w:r w:rsidRPr="006F1D6D">
        <w:rPr>
          <w:rFonts w:ascii="Arial" w:hAnsi="Arial" w:cs="Arial"/>
          <w:sz w:val="24"/>
          <w:szCs w:val="24"/>
        </w:rPr>
        <w:br/>
        <w:t xml:space="preserve">- </w:t>
      </w:r>
      <w:r w:rsidRPr="00B67E83">
        <w:rPr>
          <w:rFonts w:ascii="Arial" w:hAnsi="Arial" w:cs="Arial"/>
          <w:sz w:val="24"/>
          <w:szCs w:val="24"/>
        </w:rPr>
        <w:t>Proposed some UI/UX ideas</w:t>
      </w:r>
    </w:p>
    <w:p w14:paraId="1E3635FF" w14:textId="2F49A77E" w:rsidR="00E12179" w:rsidRDefault="005844A5" w:rsidP="005844A5">
      <w:pPr>
        <w:spacing w:line="480" w:lineRule="auto"/>
        <w:rPr>
          <w:rFonts w:ascii="Arial" w:hAnsi="Arial" w:cs="Arial"/>
          <w:sz w:val="24"/>
          <w:szCs w:val="24"/>
        </w:rPr>
      </w:pPr>
      <w:r w:rsidRPr="00B67E83">
        <w:rPr>
          <w:rFonts w:ascii="Arial" w:hAnsi="Arial" w:cs="Arial"/>
          <w:sz w:val="24"/>
          <w:szCs w:val="24"/>
        </w:rPr>
        <w:t>-</w:t>
      </w:r>
      <w:r>
        <w:rPr>
          <w:rFonts w:ascii="Arial" w:hAnsi="Arial" w:cs="Arial"/>
          <w:sz w:val="24"/>
          <w:szCs w:val="24"/>
        </w:rPr>
        <w:t xml:space="preserve"> </w:t>
      </w:r>
      <w:r>
        <w:rPr>
          <w:rFonts w:ascii="Arial" w:hAnsi="Arial" w:cs="Arial"/>
          <w:sz w:val="24"/>
          <w:szCs w:val="24"/>
        </w:rPr>
        <w:t xml:space="preserve">Helped </w:t>
      </w:r>
      <w:proofErr w:type="gramStart"/>
      <w:r>
        <w:rPr>
          <w:rFonts w:ascii="Arial" w:hAnsi="Arial" w:cs="Arial"/>
          <w:sz w:val="24"/>
          <w:szCs w:val="24"/>
        </w:rPr>
        <w:t>creating</w:t>
      </w:r>
      <w:proofErr w:type="gramEnd"/>
      <w:r>
        <w:rPr>
          <w:rFonts w:ascii="Arial" w:hAnsi="Arial" w:cs="Arial"/>
          <w:sz w:val="24"/>
          <w:szCs w:val="24"/>
        </w:rPr>
        <w:t xml:space="preserve"> a clear timeline for development of the website</w:t>
      </w:r>
    </w:p>
    <w:p w14:paraId="7EAB97B0" w14:textId="35E0A0C4" w:rsidR="005844A5" w:rsidRPr="004F1931" w:rsidRDefault="005844A5" w:rsidP="00571ED1">
      <w:pPr>
        <w:rPr>
          <w:rFonts w:ascii="Arial" w:hAnsi="Arial" w:cs="Arial"/>
          <w:sz w:val="24"/>
          <w:szCs w:val="24"/>
        </w:rPr>
      </w:pPr>
    </w:p>
    <w:sectPr w:rsidR="005844A5" w:rsidRPr="004F1931"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8BA80" w14:textId="77777777" w:rsidR="00032AF3" w:rsidRDefault="00032AF3" w:rsidP="00F43451">
      <w:pPr>
        <w:spacing w:after="0" w:line="240" w:lineRule="auto"/>
      </w:pPr>
      <w:r>
        <w:separator/>
      </w:r>
    </w:p>
  </w:endnote>
  <w:endnote w:type="continuationSeparator" w:id="0">
    <w:p w14:paraId="55A5BDA5" w14:textId="77777777" w:rsidR="00032AF3" w:rsidRDefault="00032AF3" w:rsidP="00F43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00901"/>
      <w:docPartObj>
        <w:docPartGallery w:val="Page Numbers (Bottom of Page)"/>
        <w:docPartUnique/>
      </w:docPartObj>
    </w:sdtPr>
    <w:sdtEndPr>
      <w:rPr>
        <w:noProof/>
      </w:rPr>
    </w:sdtEndPr>
    <w:sdtContent>
      <w:p w14:paraId="796BEA21" w14:textId="5B1CD1E4" w:rsidR="00EA3F56" w:rsidRDefault="00EA3F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82E99B" w14:textId="77777777" w:rsidR="00F43451" w:rsidRDefault="00F43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8384D" w14:textId="77777777" w:rsidR="00032AF3" w:rsidRDefault="00032AF3" w:rsidP="00F43451">
      <w:pPr>
        <w:spacing w:after="0" w:line="240" w:lineRule="auto"/>
      </w:pPr>
      <w:r>
        <w:separator/>
      </w:r>
    </w:p>
  </w:footnote>
  <w:footnote w:type="continuationSeparator" w:id="0">
    <w:p w14:paraId="3A8F0C7A" w14:textId="77777777" w:rsidR="00032AF3" w:rsidRDefault="00032AF3" w:rsidP="00F43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14FE" w14:textId="20E30F43" w:rsidR="00F43451" w:rsidRDefault="00F43451" w:rsidP="00EA3F56">
    <w:pPr>
      <w:pStyle w:val="Header"/>
    </w:pPr>
    <w:r>
      <w:t>CSCI 275: Project Proposal (Team 6)</w:t>
    </w:r>
  </w:p>
  <w:p w14:paraId="617A8BBC" w14:textId="5784DAAA" w:rsidR="00F43451" w:rsidRDefault="00F4345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AE6A46"/>
    <w:multiLevelType w:val="hybridMultilevel"/>
    <w:tmpl w:val="C21AD6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0C0E36E3"/>
    <w:multiLevelType w:val="hybridMultilevel"/>
    <w:tmpl w:val="884C35DE"/>
    <w:lvl w:ilvl="0" w:tplc="828CBE56">
      <w:start w:val="6"/>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C877AC"/>
    <w:multiLevelType w:val="hybridMultilevel"/>
    <w:tmpl w:val="70CA6B3A"/>
    <w:lvl w:ilvl="0" w:tplc="9A400CDA">
      <w:start w:val="3"/>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C5A5899"/>
    <w:multiLevelType w:val="hybridMultilevel"/>
    <w:tmpl w:val="80BE9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9265301">
    <w:abstractNumId w:val="8"/>
  </w:num>
  <w:num w:numId="2" w16cid:durableId="179898547">
    <w:abstractNumId w:val="6"/>
  </w:num>
  <w:num w:numId="3" w16cid:durableId="1130972185">
    <w:abstractNumId w:val="5"/>
  </w:num>
  <w:num w:numId="4" w16cid:durableId="2068801887">
    <w:abstractNumId w:val="4"/>
  </w:num>
  <w:num w:numId="5" w16cid:durableId="909147979">
    <w:abstractNumId w:val="7"/>
  </w:num>
  <w:num w:numId="6" w16cid:durableId="941259222">
    <w:abstractNumId w:val="3"/>
  </w:num>
  <w:num w:numId="7" w16cid:durableId="31854209">
    <w:abstractNumId w:val="2"/>
  </w:num>
  <w:num w:numId="8" w16cid:durableId="2079477128">
    <w:abstractNumId w:val="1"/>
  </w:num>
  <w:num w:numId="9" w16cid:durableId="671878193">
    <w:abstractNumId w:val="0"/>
  </w:num>
  <w:num w:numId="10" w16cid:durableId="65998307">
    <w:abstractNumId w:val="11"/>
  </w:num>
  <w:num w:numId="11" w16cid:durableId="860894563">
    <w:abstractNumId w:val="9"/>
  </w:num>
  <w:num w:numId="12" w16cid:durableId="1065563480">
    <w:abstractNumId w:val="10"/>
  </w:num>
  <w:num w:numId="13" w16cid:durableId="4683306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AF3"/>
    <w:rsid w:val="00034616"/>
    <w:rsid w:val="00040C97"/>
    <w:rsid w:val="0006063C"/>
    <w:rsid w:val="00075BFD"/>
    <w:rsid w:val="000A393F"/>
    <w:rsid w:val="00104248"/>
    <w:rsid w:val="0015074B"/>
    <w:rsid w:val="00173214"/>
    <w:rsid w:val="002058E6"/>
    <w:rsid w:val="0029639D"/>
    <w:rsid w:val="00315910"/>
    <w:rsid w:val="00326F90"/>
    <w:rsid w:val="003F506E"/>
    <w:rsid w:val="00450CDE"/>
    <w:rsid w:val="004F1931"/>
    <w:rsid w:val="00565BE1"/>
    <w:rsid w:val="00571ED1"/>
    <w:rsid w:val="005844A5"/>
    <w:rsid w:val="00597C38"/>
    <w:rsid w:val="005A33E3"/>
    <w:rsid w:val="005D4687"/>
    <w:rsid w:val="006128EA"/>
    <w:rsid w:val="006E264F"/>
    <w:rsid w:val="006F1D6D"/>
    <w:rsid w:val="007336EC"/>
    <w:rsid w:val="00762ECA"/>
    <w:rsid w:val="00885868"/>
    <w:rsid w:val="008B04A8"/>
    <w:rsid w:val="008C56F6"/>
    <w:rsid w:val="008E577E"/>
    <w:rsid w:val="008F11BC"/>
    <w:rsid w:val="00926C96"/>
    <w:rsid w:val="00934AE6"/>
    <w:rsid w:val="00A51F62"/>
    <w:rsid w:val="00AA1D8D"/>
    <w:rsid w:val="00AC7DAE"/>
    <w:rsid w:val="00AF78A5"/>
    <w:rsid w:val="00B47730"/>
    <w:rsid w:val="00B67E83"/>
    <w:rsid w:val="00B975CF"/>
    <w:rsid w:val="00CB0664"/>
    <w:rsid w:val="00E12179"/>
    <w:rsid w:val="00E70608"/>
    <w:rsid w:val="00EA3F56"/>
    <w:rsid w:val="00F43451"/>
    <w:rsid w:val="00F91620"/>
    <w:rsid w:val="00FB466B"/>
    <w:rsid w:val="00FC693F"/>
    <w:rsid w:val="00FF18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43D481"/>
  <w14:defaultImageDpi w14:val="300"/>
  <w15:docId w15:val="{A981503B-47B0-4519-AA11-627BB1A4A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D6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C56F6"/>
    <w:pPr>
      <w:spacing w:after="100"/>
      <w:ind w:left="220"/>
    </w:pPr>
  </w:style>
  <w:style w:type="character" w:styleId="Hyperlink">
    <w:name w:val="Hyperlink"/>
    <w:basedOn w:val="DefaultParagraphFont"/>
    <w:uiPriority w:val="99"/>
    <w:unhideWhenUsed/>
    <w:rsid w:val="008C56F6"/>
    <w:rPr>
      <w:color w:val="0000FF" w:themeColor="hyperlink"/>
      <w:u w:val="single"/>
    </w:rPr>
  </w:style>
  <w:style w:type="character" w:styleId="PlaceholderText">
    <w:name w:val="Placeholder Text"/>
    <w:basedOn w:val="DefaultParagraphFont"/>
    <w:uiPriority w:val="99"/>
    <w:semiHidden/>
    <w:rsid w:val="00F434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4212">
      <w:bodyDiv w:val="1"/>
      <w:marLeft w:val="0"/>
      <w:marRight w:val="0"/>
      <w:marTop w:val="0"/>
      <w:marBottom w:val="0"/>
      <w:divBdr>
        <w:top w:val="none" w:sz="0" w:space="0" w:color="auto"/>
        <w:left w:val="none" w:sz="0" w:space="0" w:color="auto"/>
        <w:bottom w:val="none" w:sz="0" w:space="0" w:color="auto"/>
        <w:right w:val="none" w:sz="0" w:space="0" w:color="auto"/>
      </w:divBdr>
    </w:div>
    <w:div w:id="95757413">
      <w:bodyDiv w:val="1"/>
      <w:marLeft w:val="0"/>
      <w:marRight w:val="0"/>
      <w:marTop w:val="0"/>
      <w:marBottom w:val="0"/>
      <w:divBdr>
        <w:top w:val="none" w:sz="0" w:space="0" w:color="auto"/>
        <w:left w:val="none" w:sz="0" w:space="0" w:color="auto"/>
        <w:bottom w:val="none" w:sz="0" w:space="0" w:color="auto"/>
        <w:right w:val="none" w:sz="0" w:space="0" w:color="auto"/>
      </w:divBdr>
    </w:div>
    <w:div w:id="298533944">
      <w:bodyDiv w:val="1"/>
      <w:marLeft w:val="0"/>
      <w:marRight w:val="0"/>
      <w:marTop w:val="0"/>
      <w:marBottom w:val="0"/>
      <w:divBdr>
        <w:top w:val="none" w:sz="0" w:space="0" w:color="auto"/>
        <w:left w:val="none" w:sz="0" w:space="0" w:color="auto"/>
        <w:bottom w:val="none" w:sz="0" w:space="0" w:color="auto"/>
        <w:right w:val="none" w:sz="0" w:space="0" w:color="auto"/>
      </w:divBdr>
      <w:divsChild>
        <w:div w:id="142427221">
          <w:marLeft w:val="0"/>
          <w:marRight w:val="0"/>
          <w:marTop w:val="0"/>
          <w:marBottom w:val="0"/>
          <w:divBdr>
            <w:top w:val="none" w:sz="0" w:space="0" w:color="auto"/>
            <w:left w:val="none" w:sz="0" w:space="0" w:color="auto"/>
            <w:bottom w:val="none" w:sz="0" w:space="0" w:color="auto"/>
            <w:right w:val="none" w:sz="0" w:space="0" w:color="auto"/>
          </w:divBdr>
        </w:div>
      </w:divsChild>
    </w:div>
    <w:div w:id="368916735">
      <w:bodyDiv w:val="1"/>
      <w:marLeft w:val="0"/>
      <w:marRight w:val="0"/>
      <w:marTop w:val="0"/>
      <w:marBottom w:val="0"/>
      <w:divBdr>
        <w:top w:val="none" w:sz="0" w:space="0" w:color="auto"/>
        <w:left w:val="none" w:sz="0" w:space="0" w:color="auto"/>
        <w:bottom w:val="none" w:sz="0" w:space="0" w:color="auto"/>
        <w:right w:val="none" w:sz="0" w:space="0" w:color="auto"/>
      </w:divBdr>
    </w:div>
    <w:div w:id="492910803">
      <w:bodyDiv w:val="1"/>
      <w:marLeft w:val="0"/>
      <w:marRight w:val="0"/>
      <w:marTop w:val="0"/>
      <w:marBottom w:val="0"/>
      <w:divBdr>
        <w:top w:val="none" w:sz="0" w:space="0" w:color="auto"/>
        <w:left w:val="none" w:sz="0" w:space="0" w:color="auto"/>
        <w:bottom w:val="none" w:sz="0" w:space="0" w:color="auto"/>
        <w:right w:val="none" w:sz="0" w:space="0" w:color="auto"/>
      </w:divBdr>
    </w:div>
    <w:div w:id="493490904">
      <w:bodyDiv w:val="1"/>
      <w:marLeft w:val="0"/>
      <w:marRight w:val="0"/>
      <w:marTop w:val="0"/>
      <w:marBottom w:val="0"/>
      <w:divBdr>
        <w:top w:val="none" w:sz="0" w:space="0" w:color="auto"/>
        <w:left w:val="none" w:sz="0" w:space="0" w:color="auto"/>
        <w:bottom w:val="none" w:sz="0" w:space="0" w:color="auto"/>
        <w:right w:val="none" w:sz="0" w:space="0" w:color="auto"/>
      </w:divBdr>
    </w:div>
    <w:div w:id="584146306">
      <w:bodyDiv w:val="1"/>
      <w:marLeft w:val="0"/>
      <w:marRight w:val="0"/>
      <w:marTop w:val="0"/>
      <w:marBottom w:val="0"/>
      <w:divBdr>
        <w:top w:val="none" w:sz="0" w:space="0" w:color="auto"/>
        <w:left w:val="none" w:sz="0" w:space="0" w:color="auto"/>
        <w:bottom w:val="none" w:sz="0" w:space="0" w:color="auto"/>
        <w:right w:val="none" w:sz="0" w:space="0" w:color="auto"/>
      </w:divBdr>
    </w:div>
    <w:div w:id="589200147">
      <w:bodyDiv w:val="1"/>
      <w:marLeft w:val="0"/>
      <w:marRight w:val="0"/>
      <w:marTop w:val="0"/>
      <w:marBottom w:val="0"/>
      <w:divBdr>
        <w:top w:val="none" w:sz="0" w:space="0" w:color="auto"/>
        <w:left w:val="none" w:sz="0" w:space="0" w:color="auto"/>
        <w:bottom w:val="none" w:sz="0" w:space="0" w:color="auto"/>
        <w:right w:val="none" w:sz="0" w:space="0" w:color="auto"/>
      </w:divBdr>
    </w:div>
    <w:div w:id="621769084">
      <w:bodyDiv w:val="1"/>
      <w:marLeft w:val="0"/>
      <w:marRight w:val="0"/>
      <w:marTop w:val="0"/>
      <w:marBottom w:val="0"/>
      <w:divBdr>
        <w:top w:val="none" w:sz="0" w:space="0" w:color="auto"/>
        <w:left w:val="none" w:sz="0" w:space="0" w:color="auto"/>
        <w:bottom w:val="none" w:sz="0" w:space="0" w:color="auto"/>
        <w:right w:val="none" w:sz="0" w:space="0" w:color="auto"/>
      </w:divBdr>
    </w:div>
    <w:div w:id="730465747">
      <w:bodyDiv w:val="1"/>
      <w:marLeft w:val="0"/>
      <w:marRight w:val="0"/>
      <w:marTop w:val="0"/>
      <w:marBottom w:val="0"/>
      <w:divBdr>
        <w:top w:val="none" w:sz="0" w:space="0" w:color="auto"/>
        <w:left w:val="none" w:sz="0" w:space="0" w:color="auto"/>
        <w:bottom w:val="none" w:sz="0" w:space="0" w:color="auto"/>
        <w:right w:val="none" w:sz="0" w:space="0" w:color="auto"/>
      </w:divBdr>
    </w:div>
    <w:div w:id="733965474">
      <w:bodyDiv w:val="1"/>
      <w:marLeft w:val="0"/>
      <w:marRight w:val="0"/>
      <w:marTop w:val="0"/>
      <w:marBottom w:val="0"/>
      <w:divBdr>
        <w:top w:val="none" w:sz="0" w:space="0" w:color="auto"/>
        <w:left w:val="none" w:sz="0" w:space="0" w:color="auto"/>
        <w:bottom w:val="none" w:sz="0" w:space="0" w:color="auto"/>
        <w:right w:val="none" w:sz="0" w:space="0" w:color="auto"/>
      </w:divBdr>
    </w:div>
    <w:div w:id="1136291362">
      <w:bodyDiv w:val="1"/>
      <w:marLeft w:val="0"/>
      <w:marRight w:val="0"/>
      <w:marTop w:val="0"/>
      <w:marBottom w:val="0"/>
      <w:divBdr>
        <w:top w:val="none" w:sz="0" w:space="0" w:color="auto"/>
        <w:left w:val="none" w:sz="0" w:space="0" w:color="auto"/>
        <w:bottom w:val="none" w:sz="0" w:space="0" w:color="auto"/>
        <w:right w:val="none" w:sz="0" w:space="0" w:color="auto"/>
      </w:divBdr>
    </w:div>
    <w:div w:id="1146314228">
      <w:bodyDiv w:val="1"/>
      <w:marLeft w:val="0"/>
      <w:marRight w:val="0"/>
      <w:marTop w:val="0"/>
      <w:marBottom w:val="0"/>
      <w:divBdr>
        <w:top w:val="none" w:sz="0" w:space="0" w:color="auto"/>
        <w:left w:val="none" w:sz="0" w:space="0" w:color="auto"/>
        <w:bottom w:val="none" w:sz="0" w:space="0" w:color="auto"/>
        <w:right w:val="none" w:sz="0" w:space="0" w:color="auto"/>
      </w:divBdr>
      <w:divsChild>
        <w:div w:id="337510762">
          <w:marLeft w:val="0"/>
          <w:marRight w:val="0"/>
          <w:marTop w:val="0"/>
          <w:marBottom w:val="0"/>
          <w:divBdr>
            <w:top w:val="none" w:sz="0" w:space="0" w:color="auto"/>
            <w:left w:val="none" w:sz="0" w:space="0" w:color="auto"/>
            <w:bottom w:val="none" w:sz="0" w:space="0" w:color="auto"/>
            <w:right w:val="none" w:sz="0" w:space="0" w:color="auto"/>
          </w:divBdr>
        </w:div>
      </w:divsChild>
    </w:div>
    <w:div w:id="1150173271">
      <w:bodyDiv w:val="1"/>
      <w:marLeft w:val="0"/>
      <w:marRight w:val="0"/>
      <w:marTop w:val="0"/>
      <w:marBottom w:val="0"/>
      <w:divBdr>
        <w:top w:val="none" w:sz="0" w:space="0" w:color="auto"/>
        <w:left w:val="none" w:sz="0" w:space="0" w:color="auto"/>
        <w:bottom w:val="none" w:sz="0" w:space="0" w:color="auto"/>
        <w:right w:val="none" w:sz="0" w:space="0" w:color="auto"/>
      </w:divBdr>
    </w:div>
    <w:div w:id="1178277589">
      <w:bodyDiv w:val="1"/>
      <w:marLeft w:val="0"/>
      <w:marRight w:val="0"/>
      <w:marTop w:val="0"/>
      <w:marBottom w:val="0"/>
      <w:divBdr>
        <w:top w:val="none" w:sz="0" w:space="0" w:color="auto"/>
        <w:left w:val="none" w:sz="0" w:space="0" w:color="auto"/>
        <w:bottom w:val="none" w:sz="0" w:space="0" w:color="auto"/>
        <w:right w:val="none" w:sz="0" w:space="0" w:color="auto"/>
      </w:divBdr>
    </w:div>
    <w:div w:id="1268001157">
      <w:bodyDiv w:val="1"/>
      <w:marLeft w:val="0"/>
      <w:marRight w:val="0"/>
      <w:marTop w:val="0"/>
      <w:marBottom w:val="0"/>
      <w:divBdr>
        <w:top w:val="none" w:sz="0" w:space="0" w:color="auto"/>
        <w:left w:val="none" w:sz="0" w:space="0" w:color="auto"/>
        <w:bottom w:val="none" w:sz="0" w:space="0" w:color="auto"/>
        <w:right w:val="none" w:sz="0" w:space="0" w:color="auto"/>
      </w:divBdr>
    </w:div>
    <w:div w:id="1279484076">
      <w:bodyDiv w:val="1"/>
      <w:marLeft w:val="0"/>
      <w:marRight w:val="0"/>
      <w:marTop w:val="0"/>
      <w:marBottom w:val="0"/>
      <w:divBdr>
        <w:top w:val="none" w:sz="0" w:space="0" w:color="auto"/>
        <w:left w:val="none" w:sz="0" w:space="0" w:color="auto"/>
        <w:bottom w:val="none" w:sz="0" w:space="0" w:color="auto"/>
        <w:right w:val="none" w:sz="0" w:space="0" w:color="auto"/>
      </w:divBdr>
    </w:div>
    <w:div w:id="1489633814">
      <w:bodyDiv w:val="1"/>
      <w:marLeft w:val="0"/>
      <w:marRight w:val="0"/>
      <w:marTop w:val="0"/>
      <w:marBottom w:val="0"/>
      <w:divBdr>
        <w:top w:val="none" w:sz="0" w:space="0" w:color="auto"/>
        <w:left w:val="none" w:sz="0" w:space="0" w:color="auto"/>
        <w:bottom w:val="none" w:sz="0" w:space="0" w:color="auto"/>
        <w:right w:val="none" w:sz="0" w:space="0" w:color="auto"/>
      </w:divBdr>
    </w:div>
    <w:div w:id="1574045758">
      <w:bodyDiv w:val="1"/>
      <w:marLeft w:val="0"/>
      <w:marRight w:val="0"/>
      <w:marTop w:val="0"/>
      <w:marBottom w:val="0"/>
      <w:divBdr>
        <w:top w:val="none" w:sz="0" w:space="0" w:color="auto"/>
        <w:left w:val="none" w:sz="0" w:space="0" w:color="auto"/>
        <w:bottom w:val="none" w:sz="0" w:space="0" w:color="auto"/>
        <w:right w:val="none" w:sz="0" w:space="0" w:color="auto"/>
      </w:divBdr>
    </w:div>
    <w:div w:id="1658073263">
      <w:bodyDiv w:val="1"/>
      <w:marLeft w:val="0"/>
      <w:marRight w:val="0"/>
      <w:marTop w:val="0"/>
      <w:marBottom w:val="0"/>
      <w:divBdr>
        <w:top w:val="none" w:sz="0" w:space="0" w:color="auto"/>
        <w:left w:val="none" w:sz="0" w:space="0" w:color="auto"/>
        <w:bottom w:val="none" w:sz="0" w:space="0" w:color="auto"/>
        <w:right w:val="none" w:sz="0" w:space="0" w:color="auto"/>
      </w:divBdr>
    </w:div>
    <w:div w:id="1783066821">
      <w:bodyDiv w:val="1"/>
      <w:marLeft w:val="0"/>
      <w:marRight w:val="0"/>
      <w:marTop w:val="0"/>
      <w:marBottom w:val="0"/>
      <w:divBdr>
        <w:top w:val="none" w:sz="0" w:space="0" w:color="auto"/>
        <w:left w:val="none" w:sz="0" w:space="0" w:color="auto"/>
        <w:bottom w:val="none" w:sz="0" w:space="0" w:color="auto"/>
        <w:right w:val="none" w:sz="0" w:space="0" w:color="auto"/>
      </w:divBdr>
    </w:div>
    <w:div w:id="1814441554">
      <w:bodyDiv w:val="1"/>
      <w:marLeft w:val="0"/>
      <w:marRight w:val="0"/>
      <w:marTop w:val="0"/>
      <w:marBottom w:val="0"/>
      <w:divBdr>
        <w:top w:val="none" w:sz="0" w:space="0" w:color="auto"/>
        <w:left w:val="none" w:sz="0" w:space="0" w:color="auto"/>
        <w:bottom w:val="none" w:sz="0" w:space="0" w:color="auto"/>
        <w:right w:val="none" w:sz="0" w:space="0" w:color="auto"/>
      </w:divBdr>
    </w:div>
    <w:div w:id="1816532639">
      <w:bodyDiv w:val="1"/>
      <w:marLeft w:val="0"/>
      <w:marRight w:val="0"/>
      <w:marTop w:val="0"/>
      <w:marBottom w:val="0"/>
      <w:divBdr>
        <w:top w:val="none" w:sz="0" w:space="0" w:color="auto"/>
        <w:left w:val="none" w:sz="0" w:space="0" w:color="auto"/>
        <w:bottom w:val="none" w:sz="0" w:space="0" w:color="auto"/>
        <w:right w:val="none" w:sz="0" w:space="0" w:color="auto"/>
      </w:divBdr>
    </w:div>
    <w:div w:id="1862696956">
      <w:bodyDiv w:val="1"/>
      <w:marLeft w:val="0"/>
      <w:marRight w:val="0"/>
      <w:marTop w:val="0"/>
      <w:marBottom w:val="0"/>
      <w:divBdr>
        <w:top w:val="none" w:sz="0" w:space="0" w:color="auto"/>
        <w:left w:val="none" w:sz="0" w:space="0" w:color="auto"/>
        <w:bottom w:val="none" w:sz="0" w:space="0" w:color="auto"/>
        <w:right w:val="none" w:sz="0" w:space="0" w:color="auto"/>
      </w:divBdr>
    </w:div>
    <w:div w:id="1893035209">
      <w:bodyDiv w:val="1"/>
      <w:marLeft w:val="0"/>
      <w:marRight w:val="0"/>
      <w:marTop w:val="0"/>
      <w:marBottom w:val="0"/>
      <w:divBdr>
        <w:top w:val="none" w:sz="0" w:space="0" w:color="auto"/>
        <w:left w:val="none" w:sz="0" w:space="0" w:color="auto"/>
        <w:bottom w:val="none" w:sz="0" w:space="0" w:color="auto"/>
        <w:right w:val="none" w:sz="0" w:space="0" w:color="auto"/>
      </w:divBdr>
    </w:div>
    <w:div w:id="1905331579">
      <w:bodyDiv w:val="1"/>
      <w:marLeft w:val="0"/>
      <w:marRight w:val="0"/>
      <w:marTop w:val="0"/>
      <w:marBottom w:val="0"/>
      <w:divBdr>
        <w:top w:val="none" w:sz="0" w:space="0" w:color="auto"/>
        <w:left w:val="none" w:sz="0" w:space="0" w:color="auto"/>
        <w:bottom w:val="none" w:sz="0" w:space="0" w:color="auto"/>
        <w:right w:val="none" w:sz="0" w:space="0" w:color="auto"/>
      </w:divBdr>
    </w:div>
    <w:div w:id="1961914912">
      <w:bodyDiv w:val="1"/>
      <w:marLeft w:val="0"/>
      <w:marRight w:val="0"/>
      <w:marTop w:val="0"/>
      <w:marBottom w:val="0"/>
      <w:divBdr>
        <w:top w:val="none" w:sz="0" w:space="0" w:color="auto"/>
        <w:left w:val="none" w:sz="0" w:space="0" w:color="auto"/>
        <w:bottom w:val="none" w:sz="0" w:space="0" w:color="auto"/>
        <w:right w:val="none" w:sz="0" w:space="0" w:color="auto"/>
      </w:divBdr>
    </w:div>
    <w:div w:id="2072148724">
      <w:bodyDiv w:val="1"/>
      <w:marLeft w:val="0"/>
      <w:marRight w:val="0"/>
      <w:marTop w:val="0"/>
      <w:marBottom w:val="0"/>
      <w:divBdr>
        <w:top w:val="none" w:sz="0" w:space="0" w:color="auto"/>
        <w:left w:val="none" w:sz="0" w:space="0" w:color="auto"/>
        <w:bottom w:val="none" w:sz="0" w:space="0" w:color="auto"/>
        <w:right w:val="none" w:sz="0" w:space="0" w:color="auto"/>
      </w:divBdr>
    </w:div>
    <w:div w:id="2082480691">
      <w:bodyDiv w:val="1"/>
      <w:marLeft w:val="0"/>
      <w:marRight w:val="0"/>
      <w:marTop w:val="0"/>
      <w:marBottom w:val="0"/>
      <w:divBdr>
        <w:top w:val="none" w:sz="0" w:space="0" w:color="auto"/>
        <w:left w:val="none" w:sz="0" w:space="0" w:color="auto"/>
        <w:bottom w:val="none" w:sz="0" w:space="0" w:color="auto"/>
        <w:right w:val="none" w:sz="0" w:space="0" w:color="auto"/>
      </w:divBdr>
    </w:div>
    <w:div w:id="20908052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1E8E13-F527-47CF-AE8E-C804A392F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1625</TotalTime>
  <Pages>10</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Arshpreet Singh Sidhu</cp:lastModifiedBy>
  <cp:revision>20</cp:revision>
  <cp:lastPrinted>2025-01-24T03:38:00Z</cp:lastPrinted>
  <dcterms:created xsi:type="dcterms:W3CDTF">2013-12-23T23:15:00Z</dcterms:created>
  <dcterms:modified xsi:type="dcterms:W3CDTF">2025-01-24T20:28:00Z</dcterms:modified>
  <cp:category/>
</cp:coreProperties>
</file>